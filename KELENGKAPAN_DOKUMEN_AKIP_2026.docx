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80"/>
        <w:jc w:val="center"/>
      </w:pPr>
      <w:r>
        <w:rPr>
          <w:rFonts w:ascii="Arial" w:hAnsi="Arial"/>
          <w:b/>
          <w:color w:val="004A99"/>
          <w:sz w:val="28"/>
        </w:rPr>
        <w:t>KELENGKAPAN DOKUMEN AKIP 2026</w:t>
      </w:r>
    </w:p>
    <w:p>
      <w:pPr>
        <w:spacing w:after="280"/>
        <w:jc w:val="center"/>
      </w:pPr>
      <w:r>
        <w:rPr>
          <w:rFonts w:ascii="Arial" w:hAnsi="Arial"/>
          <w:b/>
          <w:color w:val="64748B"/>
          <w:sz w:val="20"/>
        </w:rPr>
        <w:t>POLITEKNIK KESELAMATAN TRANSPORTASI JALAN (PKTJ) TEGAL</w:t>
        <w:br/>
        <w:t>KEMENTERIAN PERHUBUNGAN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36"/>
        <w:gridCol w:w="2036"/>
        <w:gridCol w:w="2036"/>
        <w:gridCol w:w="2036"/>
        <w:gridCol w:w="2036"/>
      </w:tblGrid>
      <w:tr>
        <w:trPr>
          <w:tblHeader/>
          <w:cantSplit/>
        </w:trPr>
        <w:tc>
          <w:tcPr>
            <w:tcW w:type="dxa" w:w="1872"/>
            <w:shd w:val="clear" w:color="auto" w:fill="004A99"/>
            <w:tcMar>
              <w:top w:w="120" w:type="dxa"/>
              <w:bottom w:w="120" w:type="dxa"/>
              <w:left w:w="100" w:type="dxa"/>
              <w:right w:w="100" w:type="dxa"/>
            </w:tcMar>
            <w:vAlign w:val="center"/>
          </w:tcPr>
          <w:p>
            <w:pPr>
              <w:spacing w:before="0" w:after="0"/>
              <w:jc w:val="center"/>
            </w:pPr>
            <w:r>
              <w:rPr>
                <w:rFonts w:ascii="Arial" w:hAnsi="Arial"/>
                <w:b/>
                <w:color w:val="FFFFFF"/>
                <w:sz w:val="17"/>
              </w:rPr>
              <w:t>Indikator</w:t>
            </w:r>
          </w:p>
        </w:tc>
        <w:tc>
          <w:tcPr>
            <w:tcW w:type="dxa" w:w="576"/>
            <w:shd w:val="clear" w:color="auto" w:fill="004A99"/>
            <w:tcMar>
              <w:top w:w="120" w:type="dxa"/>
              <w:bottom w:w="120" w:type="dxa"/>
              <w:left w:w="100" w:type="dxa"/>
              <w:right w:w="100" w:type="dxa"/>
            </w:tcMar>
            <w:vAlign w:val="center"/>
          </w:tcPr>
          <w:p>
            <w:pPr>
              <w:spacing w:before="0" w:after="0"/>
              <w:jc w:val="center"/>
            </w:pPr>
            <w:r>
              <w:rPr>
                <w:rFonts w:ascii="Arial" w:hAnsi="Arial"/>
                <w:b/>
                <w:color w:val="FFFFFF"/>
                <w:sz w:val="17"/>
              </w:rPr>
              <w:t>No</w:t>
            </w:r>
          </w:p>
        </w:tc>
        <w:tc>
          <w:tcPr>
            <w:tcW w:type="dxa" w:w="3168"/>
            <w:shd w:val="clear" w:color="auto" w:fill="004A99"/>
            <w:tcMar>
              <w:top w:w="120" w:type="dxa"/>
              <w:bottom w:w="120" w:type="dxa"/>
              <w:left w:w="100" w:type="dxa"/>
              <w:right w:w="100" w:type="dxa"/>
            </w:tcMar>
            <w:vAlign w:val="center"/>
          </w:tcPr>
          <w:p>
            <w:pPr>
              <w:spacing w:before="0" w:after="0"/>
              <w:jc w:val="center"/>
            </w:pPr>
            <w:r>
              <w:rPr>
                <w:rFonts w:ascii="Arial" w:hAnsi="Arial"/>
                <w:b/>
                <w:color w:val="FFFFFF"/>
                <w:sz w:val="17"/>
              </w:rPr>
              <w:t>Data Dukung</w:t>
            </w:r>
          </w:p>
        </w:tc>
        <w:tc>
          <w:tcPr>
            <w:tcW w:type="dxa" w:w="1296"/>
            <w:shd w:val="clear" w:color="auto" w:fill="004A99"/>
            <w:tcMar>
              <w:top w:w="120" w:type="dxa"/>
              <w:bottom w:w="120" w:type="dxa"/>
              <w:left w:w="100" w:type="dxa"/>
              <w:right w:w="100" w:type="dxa"/>
            </w:tcMar>
            <w:vAlign w:val="center"/>
          </w:tcPr>
          <w:p>
            <w:pPr>
              <w:spacing w:before="0" w:after="0"/>
              <w:jc w:val="center"/>
            </w:pPr>
            <w:r>
              <w:rPr>
                <w:rFonts w:ascii="Arial" w:hAnsi="Arial"/>
                <w:b/>
                <w:color w:val="FFFFFF"/>
                <w:sz w:val="17"/>
              </w:rPr>
              <w:t>Sudah Sesuai/</w:t>
              <w:br/>
              <w:t>Dokumen Tersedia</w:t>
            </w:r>
          </w:p>
        </w:tc>
        <w:tc>
          <w:tcPr>
            <w:tcW w:type="dxa" w:w="3269"/>
            <w:shd w:val="clear" w:color="auto" w:fill="004A99"/>
            <w:tcMar>
              <w:top w:w="120" w:type="dxa"/>
              <w:bottom w:w="120" w:type="dxa"/>
              <w:left w:w="100" w:type="dxa"/>
              <w:right w:w="100" w:type="dxa"/>
            </w:tcMar>
            <w:vAlign w:val="center"/>
          </w:tcPr>
          <w:p>
            <w:pPr>
              <w:spacing w:before="0" w:after="0"/>
              <w:jc w:val="center"/>
            </w:pPr>
            <w:r>
              <w:rPr>
                <w:rFonts w:ascii="Arial" w:hAnsi="Arial"/>
                <w:b/>
                <w:color w:val="FFFFFF"/>
                <w:sz w:val="17"/>
              </w:rPr>
              <w:t>Keterangan</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t>PPID</w:t>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1</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SK PPID</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https://ppid.pktj.ac.id/profil/regulasi</w:t>
            </w:r>
          </w:p>
          <w:p>
            <w:pPr>
              <w:spacing w:before="0" w:after="0"/>
            </w:pPr>
            <w:r>
              <w:rPr>
                <w:rFonts w:ascii="Arial" w:hAnsi="Arial"/>
                <w:color w:val="475569"/>
                <w:sz w:val="15"/>
              </w:rPr>
            </w:r>
          </w:p>
          <w:p>
            <w:pPr>
              <w:spacing w:before="0" w:after="0"/>
            </w:pPr>
            <w:r>
              <w:rPr>
                <w:rFonts w:ascii="Arial" w:hAnsi="Arial"/>
                <w:b/>
                <w:color w:val="0F172A"/>
                <w:sz w:val="15"/>
              </w:rPr>
              <w:t>Google Drive:</w:t>
            </w:r>
          </w:p>
          <w:p>
            <w:pPr>
              <w:spacing w:before="0" w:after="0"/>
            </w:pPr>
            <w:r>
              <w:rPr>
                <w:rFonts w:ascii="Arial" w:hAnsi="Arial"/>
                <w:color w:val="0284C7"/>
                <w:sz w:val="15"/>
                <w:u w:val="single"/>
              </w:rPr>
              <w:t>https://drive.google.com/file/d/16_4Pmme_pWLgafTXlmBU0uuS82qs5RhP/view?usp=sharing</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PKTJ\PPID\2024\SK PPID 2024 PKTJ.pdf</w:t>
            </w:r>
          </w:p>
          <w:p>
            <w:pPr>
              <w:spacing w:before="0" w:after="0"/>
            </w:pPr>
            <w:r>
              <w:rPr>
                <w:rFonts w:ascii="Arial" w:hAnsi="Arial"/>
                <w:color w:val="475569"/>
                <w:sz w:val="15"/>
              </w:rPr>
              <w:t>(Catatan: Berkas yang tersedia dan berlaku adalah SK PPID Tahun 2024, SK TA 2026 belum diterbitkan)</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2</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PM 46 Tahun 2018</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https://ppid.pktj.ac.id/profil/regulasi</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PKTJ\PM_46_TAHUN_2018.pdf</w:t>
            </w:r>
          </w:p>
          <w:p>
            <w:pPr>
              <w:spacing w:before="0" w:after="0"/>
            </w:pPr>
            <w:r>
              <w:rPr>
                <w:rFonts w:ascii="Arial" w:hAnsi="Arial"/>
                <w:color w:val="475569"/>
                <w:sz w:val="15"/>
              </w:rPr>
              <w:t>(Tersedia pula di: PPID\2025\AKIP PKTJ 2025\Indikator A\A2.pdf)</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3</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KM 117 Tahun 2022</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https://ppid.pktj.ac.id/profil/regulasi</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A\A3.pdf</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4</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Profil singkat PPID</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https://ppid.pktj.ac.id/profil/profil-ppid</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PKTJ\PPID\Bahan Laporan PPID 2025\Data Dukung Laporan PPID Tahun 2025.docx</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5</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Tugas fungsi PPID</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https://ppid.pktj.ac.id/profil/tugas-dan-fungsi-ppid</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PKTJ\PM_46_TAHUN_2018.pdf (dan tayang di Menu Profil Web PPID PKTJ)</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6</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Struktur organisasi PPID</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https://ppid.pktj.ac.id/profil/struktur-organisasi</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PKTJ\PPID\2024\SK PPID 2024 PKTJ.pdf (Bagan Struktur Organisasi aktif di Web PPID)</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7</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Visi Misi PPID</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https://ppid.pktj.ac.id/profil/visi-misi</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color w:val="475569"/>
                <w:sz w:val="15"/>
              </w:rPr>
              <w:t>Menu Profil Visi Misi Web PPID PKTJ (mengacu pada PPID Utama Kementerian Perhubungan)</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8</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Forum, FGD, Rapat terkait pengelolaan pelayanan informasi</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https://drive.google.com/file/d/1kDIUgzKt3RPco5L-s_Q1XtgRpnWwAjYA/view?usp=drive_link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PKTJ\PPID\Agenda Kegiatan PPID dan Humas 2026.xlsx</w:t>
            </w:r>
          </w:p>
          <w:p>
            <w:pPr>
              <w:spacing w:before="0" w:after="0"/>
            </w:pPr>
            <w:r>
              <w:rPr>
                <w:rFonts w:ascii="Arial" w:hAnsi="Arial"/>
                <w:color w:val="475569"/>
                <w:sz w:val="15"/>
              </w:rPr>
              <w:t>dan Bahan Website PPID PKTJ\PPID\2026\SPM\Rapat Tinjauan Manajemen_</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9</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Laporan kegiatan terkait PPID yang di selenggarakan PPID Pelaksana/ PPID Utama</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https://drive.google.com/drive/folders/1ncS8q3CoEX6EJloVO34k3i7X5p9n4-Yh?usp=drive_link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color w:val="475569"/>
                <w:sz w:val="15"/>
              </w:rPr>
              <w:t>1. Bahan Website PPID PKTJ\Sosialisasi Pemutakhiran Informasi Publik.pdf</w:t>
            </w:r>
          </w:p>
          <w:p>
            <w:pPr>
              <w:spacing w:before="0" w:after="0"/>
            </w:pPr>
            <w:r>
              <w:rPr>
                <w:rFonts w:ascii="Arial" w:hAnsi="Arial"/>
                <w:color w:val="475569"/>
                <w:sz w:val="15"/>
              </w:rPr>
              <w:t>2. Bahan Website PPID PKTJ\PPID\Bahan Laporan PPID 2025\20260112093710R2 KOP SRIKANDI Surat Permintaan Laptah 2025 (AutoRecovered) 1.pdf</w:t>
            </w:r>
          </w:p>
          <w:p>
            <w:pPr>
              <w:spacing w:before="0" w:after="0"/>
            </w:pPr>
            <w:r>
              <w:rPr>
                <w:rFonts w:ascii="Arial" w:hAnsi="Arial"/>
                <w:color w:val="475569"/>
                <w:sz w:val="15"/>
              </w:rPr>
              <w:t>3. Bahan Website PPID PKTJ\PPID\2025\AKIP PKTJ 2025\Indikator A\A9\</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t>PELAPORAN</w:t>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1</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Mengumumkan laporan layanan informasi publik</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https://ppid.pktj.ac.id/layanan-informasi/laporan</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color w:val="475569"/>
                <w:sz w:val="15"/>
              </w:rPr>
              <w:t>1. Bahan Website PPID PKTJ\PPID\2024\Laporan Tahunan PPID Tahun 2023.pdf</w:t>
            </w:r>
          </w:p>
          <w:p>
            <w:pPr>
              <w:spacing w:before="0" w:after="0"/>
            </w:pPr>
            <w:r>
              <w:rPr>
                <w:rFonts w:ascii="Arial" w:hAnsi="Arial"/>
                <w:color w:val="475569"/>
                <w:sz w:val="15"/>
              </w:rPr>
              <w:t>2. Bahan Website PPID PKTJ\PPID\2026\Penyampaian Laporan Permohonan Informasi PKTJ Tahun 2025.pdf</w:t>
            </w:r>
          </w:p>
          <w:p>
            <w:pPr>
              <w:spacing w:before="0" w:after="0"/>
            </w:pPr>
            <w:r>
              <w:rPr>
                <w:rFonts w:ascii="Arial" w:hAnsi="Arial"/>
                <w:color w:val="475569"/>
                <w:sz w:val="15"/>
              </w:rPr>
              <w:t>3. Bahan Website PPID PKTJ\PPID\2025\AKIP PKTJ 2025\Indikator B\B1-B4.pdf</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r>
          </w:p>
        </w:tc>
        <w:tc>
          <w:tcPr>
            <w:tcW w:type="dxa" w:w="3168"/>
            <w:tcMar>
              <w:top w:w="80" w:type="dxa"/>
              <w:bottom w:w="80" w:type="dxa"/>
              <w:left w:w="90" w:type="dxa"/>
              <w:right w:w="90" w:type="dxa"/>
            </w:tcMar>
            <w:vAlign w:val="top"/>
            <w:shd w:val="clear" w:color="auto" w:fill="FFFFFF"/>
          </w:tcPr>
          <w:p>
            <w:pPr>
              <w:spacing w:before="0" w:after="0"/>
              <w:ind w:left="144"/>
              <w:jc w:val="left"/>
            </w:pPr>
            <w:r>
              <w:rPr>
                <w:rFonts w:ascii="Arial" w:hAnsi="Arial"/>
                <w:color w:val="1E293B"/>
                <w:sz w:val="16"/>
              </w:rPr>
              <w:t>a. Data jumlah permohonan informasi yang diminta</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https://ppid.pktj.ac.id/layanan-informasi/laporan</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B\B1-B4.pdf dan Bahan Website PPID PKTJ\PPID\2026\LAPORAN pertanyaan masuk di sosmed PKTJ TAHUN 2026.xlsx (Total 11 permohonan informasi diminta)</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r>
          </w:p>
        </w:tc>
        <w:tc>
          <w:tcPr>
            <w:tcW w:type="dxa" w:w="3168"/>
            <w:tcMar>
              <w:top w:w="80" w:type="dxa"/>
              <w:bottom w:w="80" w:type="dxa"/>
              <w:left w:w="90" w:type="dxa"/>
              <w:right w:w="90" w:type="dxa"/>
            </w:tcMar>
            <w:vAlign w:val="top"/>
            <w:shd w:val="clear" w:color="auto" w:fill="F8FAFC"/>
          </w:tcPr>
          <w:p>
            <w:pPr>
              <w:spacing w:before="0" w:after="0"/>
              <w:ind w:left="144"/>
              <w:jc w:val="left"/>
            </w:pPr>
            <w:r>
              <w:rPr>
                <w:rFonts w:ascii="Arial" w:hAnsi="Arial"/>
                <w:color w:val="1E293B"/>
                <w:sz w:val="16"/>
              </w:rPr>
              <w:t>b. Data waktu yang diperlukan pada setiap permohonan informasi</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https://ppid.pktj.ac.id/layanan-informasi/laporan</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B\B1-B4.pdf (Rekapitulasi waktu pemenuhan rata-rata 1 s.d 3 hari kerja, memenuhi standar &lt; 10 hari)</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r>
          </w:p>
        </w:tc>
        <w:tc>
          <w:tcPr>
            <w:tcW w:type="dxa" w:w="3168"/>
            <w:tcMar>
              <w:top w:w="80" w:type="dxa"/>
              <w:bottom w:w="80" w:type="dxa"/>
              <w:left w:w="90" w:type="dxa"/>
              <w:right w:w="90" w:type="dxa"/>
            </w:tcMar>
            <w:vAlign w:val="top"/>
            <w:shd w:val="clear" w:color="auto" w:fill="FFFFFF"/>
          </w:tcPr>
          <w:p>
            <w:pPr>
              <w:spacing w:before="0" w:after="0"/>
              <w:ind w:left="144"/>
              <w:jc w:val="left"/>
            </w:pPr>
            <w:r>
              <w:rPr>
                <w:rFonts w:ascii="Arial" w:hAnsi="Arial"/>
                <w:color w:val="1E293B"/>
                <w:sz w:val="16"/>
              </w:rPr>
              <w:t>c. Jumlah permohonan yang dikabulkan dan yang ditolak</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https://ppid.pktj.ac.id/layanan-informasi/laporan</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B\B1-B4.pdf (Seluruh 11 permohonan dikabulkan, 0 permohonan ditolak)</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r>
          </w:p>
        </w:tc>
        <w:tc>
          <w:tcPr>
            <w:tcW w:type="dxa" w:w="3168"/>
            <w:tcMar>
              <w:top w:w="80" w:type="dxa"/>
              <w:bottom w:w="80" w:type="dxa"/>
              <w:left w:w="90" w:type="dxa"/>
              <w:right w:w="90" w:type="dxa"/>
            </w:tcMar>
            <w:vAlign w:val="top"/>
            <w:shd w:val="clear" w:color="auto" w:fill="F8FAFC"/>
          </w:tcPr>
          <w:p>
            <w:pPr>
              <w:spacing w:before="0" w:after="0"/>
              <w:ind w:left="144"/>
              <w:jc w:val="left"/>
            </w:pPr>
            <w:r>
              <w:rPr>
                <w:rFonts w:ascii="Arial" w:hAnsi="Arial"/>
                <w:color w:val="1E293B"/>
                <w:sz w:val="16"/>
              </w:rPr>
              <w:t>d. Alasan penolakan informasi publik yang dikabulkan baik Sebagian atau seluruhnya yang ditolak</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https://ppid.pktj.ac.id/layanan-informasi/laporan</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B\B1-B4.pdf (Keterangan: NIHIL penolakan informasi publik)</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2</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Surat laporan pelayanan informasi publik ke PPID Pelaksana dan PPID Utama</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https://drive.google.com/drive/folders/1__urDuIMqk2k7V-2DgGGY0Yb8yDvMVww?usp=drive_link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PKTJ\PPID\2026\Penyampaian Laporan Permohonan Informasi PKTJ Tahun 2025.pdf</w:t>
            </w:r>
          </w:p>
          <w:p>
            <w:pPr>
              <w:spacing w:before="0" w:after="0"/>
            </w:pPr>
            <w:r>
              <w:rPr>
                <w:rFonts w:ascii="Arial" w:hAnsi="Arial"/>
                <w:color w:val="475569"/>
                <w:sz w:val="15"/>
              </w:rPr>
              <w:t>(Surat Resmi Pengantar No. UM.209/1/1/PKTJ/2026 tanggal 12 Januari 2026 perihal Penyampaian Laporan ke BPSDMP)</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3</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Mengumumkan laporan akses informasi publik / laporan bulanan PPID</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https://ppid.pktj.ac.id/layanan-informasi/laporan</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color w:val="475569"/>
                <w:sz w:val="15"/>
              </w:rPr>
              <w:t>1. Bahan Website PPID PKTJ\PPID\2025\Form Laporan Bulanan PKTJ Agustus 2025.docx</w:t>
            </w:r>
          </w:p>
          <w:p>
            <w:pPr>
              <w:spacing w:before="0" w:after="0"/>
            </w:pPr>
            <w:r>
              <w:rPr>
                <w:rFonts w:ascii="Arial" w:hAnsi="Arial"/>
                <w:color w:val="475569"/>
                <w:sz w:val="15"/>
              </w:rPr>
              <w:t>2. Bahan Website PPID PKTJ\PPID\2026\LAPORAN pertanyaan masuk di sosmed PKTJ TAHUN 2026.xlsx</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t>SARANA DAN PRASARANA</w:t>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1</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Meja Layanan Informasi/PPID</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https://ppid.pktj.ac.id/informasi-publik/setiap-saat</w:t>
            </w:r>
          </w:p>
          <w:p>
            <w:pPr>
              <w:spacing w:before="0" w:after="0"/>
            </w:pPr>
            <w:r>
              <w:rPr>
                <w:rFonts w:ascii="Arial" w:hAnsi="Arial"/>
                <w:color w:val="475569"/>
                <w:sz w:val="15"/>
              </w:rPr>
            </w:r>
          </w:p>
          <w:p>
            <w:pPr>
              <w:spacing w:before="0" w:after="0"/>
            </w:pPr>
            <w:r>
              <w:rPr>
                <w:rFonts w:ascii="Arial" w:hAnsi="Arial"/>
                <w:b/>
                <w:color w:val="0F172A"/>
                <w:sz w:val="15"/>
              </w:rPr>
              <w:t>Google Drive:</w:t>
            </w:r>
          </w:p>
          <w:p>
            <w:pPr>
              <w:spacing w:before="0" w:after="0"/>
            </w:pPr>
            <w:r>
              <w:rPr>
                <w:rFonts w:ascii="Arial" w:hAnsi="Arial"/>
                <w:color w:val="0284C7"/>
                <w:sz w:val="15"/>
                <w:u w:val="single"/>
              </w:rPr>
              <w:t>https://drive.google.com/file/d/1DhW51nirk-G3MvZ7mNHY_RkjIceurIfp/view?usp=drive_link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C\C1.png (Foto Fisik Ruang dan Meja Layanan PPID PKTJ Tegal)</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2</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Formulir Permohonan Informasi</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https://ppid.pktj.ac.id/permohonan-informasi (Formulir Online)</w:t>
            </w:r>
          </w:p>
          <w:p>
            <w:pPr>
              <w:spacing w:before="0" w:after="0"/>
            </w:pPr>
            <w:r>
              <w:rPr>
                <w:rFonts w:ascii="Arial" w:hAnsi="Arial"/>
                <w:color w:val="0284C7"/>
                <w:sz w:val="15"/>
                <w:u w:val="single"/>
              </w:rPr>
              <w:t>https://ppid.pktj.ac.id/prosedur/permintaan-informasi (Unduh Form PDF)</w:t>
            </w:r>
          </w:p>
          <w:p>
            <w:pPr>
              <w:spacing w:before="0" w:after="0"/>
            </w:pPr>
            <w:r>
              <w:rPr>
                <w:rFonts w:ascii="Arial" w:hAnsi="Arial"/>
                <w:color w:val="475569"/>
                <w:sz w:val="15"/>
              </w:rPr>
            </w:r>
          </w:p>
          <w:p>
            <w:pPr>
              <w:spacing w:before="0" w:after="0"/>
            </w:pPr>
            <w:r>
              <w:rPr>
                <w:rFonts w:ascii="Arial" w:hAnsi="Arial"/>
                <w:b/>
                <w:color w:val="0F172A"/>
                <w:sz w:val="15"/>
              </w:rPr>
              <w:t>Google Drive:</w:t>
            </w:r>
          </w:p>
          <w:p>
            <w:pPr>
              <w:spacing w:before="0" w:after="0"/>
            </w:pPr>
            <w:r>
              <w:rPr>
                <w:rFonts w:ascii="Arial" w:hAnsi="Arial"/>
                <w:color w:val="0284C7"/>
                <w:sz w:val="15"/>
                <w:u w:val="single"/>
              </w:rPr>
              <w:t>https://drive.google.com/file/d/11DocG8mvZ7n-xLC9oN9PnXKDDb1IStsj/view?usp=drive_link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color w:val="475569"/>
                <w:sz w:val="15"/>
              </w:rPr>
              <w:t>1. Bahan Website PPID PKTJ\PPID\2025\Formulir Permohonan Informasi Braile PKTJ.docx</w:t>
            </w:r>
          </w:p>
          <w:p>
            <w:pPr>
              <w:spacing w:before="0" w:after="0"/>
            </w:pPr>
            <w:r>
              <w:rPr>
                <w:rFonts w:ascii="Arial" w:hAnsi="Arial"/>
                <w:color w:val="475569"/>
                <w:sz w:val="15"/>
              </w:rPr>
              <w:t>2. Bahan Website PPID PKTJ\PPID\2025\AKIP PKTJ 2025\Indikator C\C2.JPG</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3</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Daftar register permohonan tahun 2025</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https://ppid.pktj.ac.id/layanan-informasi/laporan</w:t>
            </w:r>
          </w:p>
          <w:p>
            <w:pPr>
              <w:spacing w:before="0" w:after="0"/>
            </w:pPr>
            <w:r>
              <w:rPr>
                <w:rFonts w:ascii="Arial" w:hAnsi="Arial"/>
                <w:color w:val="475569"/>
                <w:sz w:val="15"/>
              </w:rPr>
            </w:r>
          </w:p>
          <w:p>
            <w:pPr>
              <w:spacing w:before="0" w:after="0"/>
            </w:pPr>
            <w:r>
              <w:rPr>
                <w:rFonts w:ascii="Arial" w:hAnsi="Arial"/>
                <w:b/>
                <w:color w:val="0F172A"/>
                <w:sz w:val="15"/>
              </w:rPr>
              <w:t>Google Drive:</w:t>
            </w:r>
          </w:p>
          <w:p>
            <w:pPr>
              <w:spacing w:before="0" w:after="0"/>
            </w:pPr>
            <w:r>
              <w:rPr>
                <w:rFonts w:ascii="Arial" w:hAnsi="Arial"/>
                <w:color w:val="0284C7"/>
                <w:sz w:val="15"/>
                <w:u w:val="single"/>
              </w:rPr>
              <w:t>https://drive.google.com/file/d/1vinr9dWcdfh0ea_tm16ghrxQugTEZbcm/view?usp=sharing</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color w:val="475569"/>
                <w:sz w:val="15"/>
              </w:rPr>
              <w:t>1. Bahan Website PPID PKTJ\PPID\2026\LAPORAN pertanyaan masuk di sosmed PKTJ TAHUN 2026.xlsx</w:t>
            </w:r>
          </w:p>
          <w:p>
            <w:pPr>
              <w:spacing w:before="0" w:after="0"/>
            </w:pPr>
            <w:r>
              <w:rPr>
                <w:rFonts w:ascii="Arial" w:hAnsi="Arial"/>
                <w:color w:val="475569"/>
                <w:sz w:val="15"/>
              </w:rPr>
              <w:t>2. Bahan Website PPID PKTJ\PPID\Bahan Laporan PPID 2025\Data Dukung Laporan PPID Tahun 2025.docx</w:t>
            </w:r>
          </w:p>
          <w:p>
            <w:pPr>
              <w:spacing w:before="0" w:after="0"/>
            </w:pPr>
            <w:r>
              <w:rPr>
                <w:rFonts w:ascii="Arial" w:hAnsi="Arial"/>
                <w:color w:val="475569"/>
                <w:sz w:val="15"/>
              </w:rPr>
              <w:t>(Catatan: Buku Register Pemohon Informasi TA 2025 berstatus NIHIL pengajuan sengketa/keberatan)</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4</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Pengumuman jadwal pelayanan informasi publik</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https://ppid.pktj.ac.id/profil/kontak</w:t>
            </w:r>
          </w:p>
          <w:p>
            <w:pPr>
              <w:spacing w:before="0" w:after="0"/>
            </w:pPr>
            <w:r>
              <w:rPr>
                <w:rFonts w:ascii="Arial" w:hAnsi="Arial"/>
                <w:color w:val="0284C7"/>
                <w:sz w:val="15"/>
                <w:u w:val="single"/>
              </w:rPr>
              <w:t>https://ppid.pktj.ac.id/layanan-informasi/maklumat-dan-standar-biaya-layanan</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color w:val="475569"/>
                <w:sz w:val="15"/>
              </w:rPr>
              <w:t>Terpasang di Ruang Meja Layanan PPID PKTJ dan Website PPID (Senin-Kamis 08.00 - 16.00 WIB, Jumat 08.00 - 15.30 WIB)</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5</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Pengumuman Maklumat Pelayanan Keterbukaan Informasi Publik</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https://ppid.pktj.ac.id/layanan-informasi/maklumat-dan-standar-biaya-layanan</w:t>
            </w:r>
          </w:p>
          <w:p>
            <w:pPr>
              <w:spacing w:before="0" w:after="0"/>
            </w:pPr>
            <w:r>
              <w:rPr>
                <w:rFonts w:ascii="Arial" w:hAnsi="Arial"/>
                <w:color w:val="475569"/>
                <w:sz w:val="15"/>
              </w:rPr>
            </w:r>
          </w:p>
          <w:p>
            <w:pPr>
              <w:spacing w:before="0" w:after="0"/>
            </w:pPr>
            <w:r>
              <w:rPr>
                <w:rFonts w:ascii="Arial" w:hAnsi="Arial"/>
                <w:b/>
                <w:color w:val="0F172A"/>
                <w:sz w:val="15"/>
              </w:rPr>
              <w:t>Google Drive:</w:t>
            </w:r>
          </w:p>
          <w:p>
            <w:pPr>
              <w:spacing w:before="0" w:after="0"/>
            </w:pPr>
            <w:r>
              <w:rPr>
                <w:rFonts w:ascii="Arial" w:hAnsi="Arial"/>
                <w:color w:val="0284C7"/>
                <w:sz w:val="15"/>
                <w:u w:val="single"/>
              </w:rPr>
              <w:t>https://drive.google.com/drive/folders/1WuX2cByujGcuvvzCTbLpJB4HIRdmbRFA?usp=drive_link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C\C5\C5.pdf (Banner &amp; Piagam Maklumat Pelayanan bertanda tangan Direktur)</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6</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Standar Biaya Perolehan Informasi Publik</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https://ppid.pktj.ac.id/layanan-informasi/maklumat-dan-standar-biaya-layanan</w:t>
            </w:r>
          </w:p>
          <w:p>
            <w:pPr>
              <w:spacing w:before="0" w:after="0"/>
            </w:pPr>
            <w:r>
              <w:rPr>
                <w:rFonts w:ascii="Arial" w:hAnsi="Arial"/>
                <w:color w:val="475569"/>
                <w:sz w:val="15"/>
              </w:rPr>
            </w:r>
          </w:p>
          <w:p>
            <w:pPr>
              <w:spacing w:before="0" w:after="0"/>
            </w:pPr>
            <w:r>
              <w:rPr>
                <w:rFonts w:ascii="Arial" w:hAnsi="Arial"/>
                <w:b/>
                <w:color w:val="0F172A"/>
                <w:sz w:val="15"/>
              </w:rPr>
              <w:t>Google Drive:</w:t>
            </w:r>
          </w:p>
          <w:p>
            <w:pPr>
              <w:spacing w:before="0" w:after="0"/>
            </w:pPr>
            <w:r>
              <w:rPr>
                <w:rFonts w:ascii="Arial" w:hAnsi="Arial"/>
                <w:color w:val="0284C7"/>
                <w:sz w:val="15"/>
                <w:u w:val="single"/>
              </w:rPr>
              <w:t>https://drive.google.com/drive/folders/1o_Gy41PX4AH7Oofb99X8nchWr56X0jrk?usp=drive_link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C\C6\C6.pdf (Pengumuman Standar Biaya Rp 0,- / Bebas Biaya di Meja Layanan PPID)</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7</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Tata cara permohonan informasi, pengajuan keberatan, dan sengketa informasi</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Website:</w:t>
            </w:r>
          </w:p>
          <w:p>
            <w:pPr>
              <w:spacing w:before="0" w:after="0"/>
            </w:pPr>
            <w:r>
              <w:rPr>
                <w:rFonts w:ascii="Arial" w:hAnsi="Arial"/>
                <w:color w:val="475569"/>
                <w:sz w:val="15"/>
              </w:rPr>
              <w:t>1. https://ppid.pktj.ac.id/prosedur/permintaan-informasi</w:t>
            </w:r>
          </w:p>
          <w:p>
            <w:pPr>
              <w:spacing w:before="0" w:after="0"/>
            </w:pPr>
            <w:r>
              <w:rPr>
                <w:rFonts w:ascii="Arial" w:hAnsi="Arial"/>
                <w:color w:val="475569"/>
                <w:sz w:val="15"/>
              </w:rPr>
              <w:t>2. https://ppid.pktj.ac.id/prosedur/penanganan-keberatan</w:t>
            </w:r>
          </w:p>
          <w:p>
            <w:pPr>
              <w:spacing w:before="0" w:after="0"/>
            </w:pPr>
            <w:r>
              <w:rPr>
                <w:rFonts w:ascii="Arial" w:hAnsi="Arial"/>
                <w:color w:val="475569"/>
                <w:sz w:val="15"/>
              </w:rPr>
              <w:t>3. https://ppid.pktj.ac.id/prosedur/sengketa-informasi</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A\A3.pdf (Bagan Alur SOP Sesuai KM 117/2022)</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t>AKSESIBILITAS LAYANAN INFORMASI PUBLIK</w:t>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1</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Web khusus PPID/ Keterbukaan Informasi Publik/ Informasi Publik</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w:t>
            </w:r>
          </w:p>
          <w:p>
            <w:pPr>
              <w:spacing w:before="0" w:after="0"/>
            </w:pPr>
            <w:r>
              <w:rPr>
                <w:rFonts w:ascii="Arial" w:hAnsi="Arial"/>
                <w:color w:val="475569"/>
                <w:sz w:val="15"/>
              </w:rPr>
            </w:r>
          </w:p>
          <w:p>
            <w:pPr>
              <w:spacing w:before="0" w:after="0"/>
            </w:pPr>
            <w:r>
              <w:rPr>
                <w:rFonts w:ascii="Arial" w:hAnsi="Arial"/>
                <w:b/>
                <w:color w:val="0F172A"/>
                <w:sz w:val="15"/>
              </w:rPr>
              <w:t>Google Drive:</w:t>
            </w:r>
          </w:p>
          <w:p>
            <w:pPr>
              <w:spacing w:before="0" w:after="0"/>
            </w:pPr>
            <w:r>
              <w:rPr>
                <w:rFonts w:ascii="Arial" w:hAnsi="Arial"/>
                <w:color w:val="0284C7"/>
                <w:sz w:val="15"/>
                <w:u w:val="single"/>
              </w:rPr>
              <w:t>https://drive.google.com/file/d/12shaENmT8JCNwJh6cEYkTWPtDsslIddw/view</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color w:val="475569"/>
                <w:sz w:val="15"/>
              </w:rPr>
              <w:t>Portal Web Resmi PPID PKTJ Tegal (Mandiri &amp; Terhubung ke BPSDMP Kemenhub)</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2</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Informasi Berkala</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https://ppid.pktj.ac.id/informasi-publik/berkala</w:t>
            </w:r>
          </w:p>
          <w:p>
            <w:pPr>
              <w:spacing w:before="0" w:after="0"/>
            </w:pPr>
            <w:r>
              <w:rPr>
                <w:rFonts w:ascii="Arial" w:hAnsi="Arial"/>
                <w:color w:val="475569"/>
                <w:sz w:val="15"/>
              </w:rPr>
            </w:r>
          </w:p>
          <w:p>
            <w:pPr>
              <w:spacing w:before="0" w:after="0"/>
            </w:pPr>
            <w:r>
              <w:rPr>
                <w:rFonts w:ascii="Arial" w:hAnsi="Arial"/>
                <w:b/>
                <w:color w:val="0F172A"/>
                <w:sz w:val="15"/>
              </w:rPr>
              <w:t>Google Drive:</w:t>
            </w:r>
          </w:p>
          <w:p>
            <w:pPr>
              <w:spacing w:before="0" w:after="0"/>
            </w:pPr>
            <w:r>
              <w:rPr>
                <w:rFonts w:ascii="Arial" w:hAnsi="Arial"/>
                <w:color w:val="0284C7"/>
                <w:sz w:val="15"/>
                <w:u w:val="single"/>
              </w:rPr>
              <w:t>https://drive.google.com/file/d/1MC9k99dV__GAKtB-6wa4hXvnw_dgJtCG/view?usp=drive_link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PKTJ\PPID\2026\Dokumen Daftar Informasi Berkala TERSENSOR\ (21 dokumen berkala resmi tayang)</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3</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Informasi Setiap Saat</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https://ppid.pktj.ac.id/informasi-publik/setiap-saat</w:t>
            </w:r>
          </w:p>
          <w:p>
            <w:pPr>
              <w:spacing w:before="0" w:after="0"/>
            </w:pPr>
            <w:r>
              <w:rPr>
                <w:rFonts w:ascii="Arial" w:hAnsi="Arial"/>
                <w:color w:val="475569"/>
                <w:sz w:val="15"/>
              </w:rPr>
            </w:r>
          </w:p>
          <w:p>
            <w:pPr>
              <w:spacing w:before="0" w:after="0"/>
            </w:pPr>
            <w:r>
              <w:rPr>
                <w:rFonts w:ascii="Arial" w:hAnsi="Arial"/>
                <w:b/>
                <w:color w:val="0F172A"/>
                <w:sz w:val="15"/>
              </w:rPr>
              <w:t>Google Drive:</w:t>
            </w:r>
          </w:p>
          <w:p>
            <w:pPr>
              <w:spacing w:before="0" w:after="0"/>
            </w:pPr>
            <w:r>
              <w:rPr>
                <w:rFonts w:ascii="Arial" w:hAnsi="Arial"/>
                <w:color w:val="0284C7"/>
                <w:sz w:val="15"/>
                <w:u w:val="single"/>
              </w:rPr>
              <w:t>https://drive.google.com/file/d/1EQEiWLqzJ7O6KTxw7bAlRdJQX3bsbNRR/view?usp=drive_link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PKTJ\PPID\2026\Dokumen Setiap Saat TERSENSOR\ (22 dokumen setiap saat resmi tayang)</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4</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Informasi Serta Merta</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https://ppid.pktj.ac.id/informasi-publik/serta-merta</w:t>
            </w:r>
          </w:p>
          <w:p>
            <w:pPr>
              <w:spacing w:before="0" w:after="0"/>
            </w:pPr>
            <w:r>
              <w:rPr>
                <w:rFonts w:ascii="Arial" w:hAnsi="Arial"/>
                <w:color w:val="475569"/>
                <w:sz w:val="15"/>
              </w:rPr>
            </w:r>
          </w:p>
          <w:p>
            <w:pPr>
              <w:spacing w:before="0" w:after="0"/>
            </w:pPr>
            <w:r>
              <w:rPr>
                <w:rFonts w:ascii="Arial" w:hAnsi="Arial"/>
                <w:b/>
                <w:color w:val="0F172A"/>
                <w:sz w:val="15"/>
              </w:rPr>
              <w:t>Google Drive:</w:t>
            </w:r>
          </w:p>
          <w:p>
            <w:pPr>
              <w:spacing w:before="0" w:after="0"/>
            </w:pPr>
            <w:r>
              <w:rPr>
                <w:rFonts w:ascii="Arial" w:hAnsi="Arial"/>
                <w:color w:val="0284C7"/>
                <w:sz w:val="15"/>
                <w:u w:val="single"/>
              </w:rPr>
              <w:t>https://drive.google.com/file/d/1DpLpKanHyGKysxxW2DIbUMiRVR74Cpws/view?usp=drive_link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PKTJ\PPID\2026\Dokumen Serta Merta TERSENSOR\ (10 dokumen serta merta resmi tayang)</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5</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Akses/penunjuk yang memberikan keramahan pada penyandang disabilitas</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 (Widget Aksesibilitas Disabilitas UserWay Aktif)</w:t>
            </w:r>
          </w:p>
          <w:p>
            <w:pPr>
              <w:spacing w:before="0" w:after="0"/>
            </w:pPr>
            <w:r>
              <w:rPr>
                <w:rFonts w:ascii="Arial" w:hAnsi="Arial"/>
                <w:color w:val="475569"/>
                <w:sz w:val="15"/>
              </w:rPr>
            </w:r>
          </w:p>
          <w:p>
            <w:pPr>
              <w:spacing w:before="0" w:after="0"/>
            </w:pPr>
            <w:r>
              <w:rPr>
                <w:rFonts w:ascii="Arial" w:hAnsi="Arial"/>
                <w:b/>
                <w:color w:val="0F172A"/>
                <w:sz w:val="15"/>
              </w:rPr>
              <w:t>Google Drive:</w:t>
            </w:r>
          </w:p>
          <w:p>
            <w:pPr>
              <w:spacing w:before="0" w:after="0"/>
            </w:pPr>
            <w:r>
              <w:rPr>
                <w:rFonts w:ascii="Arial" w:hAnsi="Arial"/>
                <w:color w:val="0284C7"/>
                <w:sz w:val="15"/>
                <w:u w:val="single"/>
              </w:rPr>
              <w:t>https://drive.google.com/file/d/1repnrlH4Ig2hkCfOePR85s4t0h3dz3Z/view?usp=drive_link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color w:val="475569"/>
                <w:sz w:val="15"/>
              </w:rPr>
              <w:t>1. Bahan Website PPID PKTJ\PPID\2025\Formulir Permohonan Informasi Braile PKTJ.docx</w:t>
            </w:r>
          </w:p>
          <w:p>
            <w:pPr>
              <w:spacing w:before="0" w:after="0"/>
            </w:pPr>
            <w:r>
              <w:rPr>
                <w:rFonts w:ascii="Arial" w:hAnsi="Arial"/>
                <w:color w:val="475569"/>
                <w:sz w:val="15"/>
              </w:rPr>
              <w:t>2. Bahan Website PPID PKTJ\PPID\2025\Formulir Keberatan Braile PKTJ.docx</w:t>
            </w:r>
          </w:p>
          <w:p>
            <w:pPr>
              <w:spacing w:before="0" w:after="0"/>
            </w:pPr>
            <w:r>
              <w:rPr>
                <w:rFonts w:ascii="Arial" w:hAnsi="Arial"/>
                <w:color w:val="475569"/>
                <w:sz w:val="15"/>
              </w:rPr>
              <w:t>3. Bahan Website PPID PKTJ\PPID\2025\AKIP PKTJ 2025\Indikator I\FORMULIR PERMOHONAN INFORMASI PUBLIK BRAILE.pdf</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t>INFORMASI BERKALA</w:t>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1</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Alamat kantor lengkap unit kerja (bukan alamat kantor PPID)</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https://pktj.ac.id/tentang/11-peta-kampus</w:t>
            </w:r>
          </w:p>
          <w:p>
            <w:pPr>
              <w:spacing w:before="0" w:after="0"/>
            </w:pPr>
            <w:r>
              <w:rPr>
                <w:rFonts w:ascii="Arial" w:hAnsi="Arial"/>
                <w:color w:val="0284C7"/>
                <w:sz w:val="15"/>
                <w:u w:val="single"/>
              </w:rPr>
              <w:t>https://ppid.pktj.ac.id/profil/kontak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color w:val="475569"/>
                <w:sz w:val="15"/>
              </w:rPr>
              <w:t>Jl. Perintis Kemerdekaan No. 17 Tegal, Jawa Tengah (Tertera di Website Utama PKTJ)</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2</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Tugas fungsi</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https://pktj.ac.id/tentang/93-tugas-dan-fungsi</w:t>
            </w:r>
          </w:p>
          <w:p>
            <w:pPr>
              <w:spacing w:before="0" w:after="0"/>
            </w:pPr>
            <w:r>
              <w:rPr>
                <w:rFonts w:ascii="Arial" w:hAnsi="Arial"/>
                <w:color w:val="0284C7"/>
                <w:sz w:val="15"/>
                <w:u w:val="single"/>
              </w:rPr>
              <w:t>https://ppid.pktj.ac.id/profil/tugas-dan-fungsi-ppid</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PKTJ\PM_46_TAHUN_2018.pdf</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3</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Struktur organisasi</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https://pktj.ac.id/tentang/18-struktur-organisasi</w:t>
            </w:r>
          </w:p>
          <w:p>
            <w:pPr>
              <w:spacing w:before="0" w:after="0"/>
            </w:pPr>
            <w:r>
              <w:rPr>
                <w:rFonts w:ascii="Arial" w:hAnsi="Arial"/>
                <w:color w:val="0284C7"/>
                <w:sz w:val="15"/>
                <w:u w:val="single"/>
              </w:rPr>
              <w:t>https://ppid.pktj.ac.id/profil/struktur-organisasi</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color w:val="475569"/>
                <w:sz w:val="15"/>
              </w:rPr>
              <w:t>Bagan Struktur Organisasi Unit Kerja UPT PKTJ Tegal</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4</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Lembar berita negara Laporan Harta Kekayaan Pejabat Negara (LHKPN) pimpinan unit kerja (tahun terakhir) 2025</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https://ppid.pktj.ac.id/profil/pejabat</w:t>
            </w:r>
          </w:p>
          <w:p>
            <w:pPr>
              <w:spacing w:before="0" w:after="0"/>
            </w:pPr>
            <w:r>
              <w:rPr>
                <w:rFonts w:ascii="Arial" w:hAnsi="Arial"/>
                <w:color w:val="475569"/>
                <w:sz w:val="15"/>
              </w:rPr>
            </w:r>
          </w:p>
          <w:p>
            <w:pPr>
              <w:spacing w:before="0" w:after="0"/>
            </w:pPr>
            <w:r>
              <w:rPr>
                <w:rFonts w:ascii="Arial" w:hAnsi="Arial"/>
                <w:b/>
                <w:color w:val="0F172A"/>
                <w:sz w:val="15"/>
              </w:rPr>
              <w:t>Google Drive:</w:t>
            </w:r>
          </w:p>
          <w:p>
            <w:pPr>
              <w:spacing w:before="0" w:after="0"/>
            </w:pPr>
            <w:r>
              <w:rPr>
                <w:rFonts w:ascii="Arial" w:hAnsi="Arial"/>
                <w:color w:val="0284C7"/>
                <w:sz w:val="15"/>
                <w:u w:val="single"/>
              </w:rPr>
              <w:t>https://drive.google.com/file/d/1PhdbeBEQomur7WNVbBi9lQjWsiE9YZkw/view?usp=drive_link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B91C1C"/>
                <w:sz w:val="15"/>
              </w:rPr>
              <w:t>Tidak Ada di folder bahan lokal (Lembar Pengumuman/Verifikasi LHKPN Direktur PKTJ 2025 diakses via portal KPK elhkpn.kpk.go.id)</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5</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Laporan Tahunan unit kerja tahun 2025 (Laporan yang dipublikasikan pada situs web sekurang-kurangnya mencakup periode 5 tahun terakhir)</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B91C1C"/>
                <w:sz w:val="16"/>
              </w:rPr>
              <w:t>Belum Tersedia</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https://ppid.pktj.ac.id/layanan-informasi/laporan</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B91C1C"/>
                <w:sz w:val="15"/>
              </w:rPr>
              <w:t>Belum Tersedia untuk Dokumen Lengkap TA 2025 di folder bahan.</w:t>
            </w:r>
          </w:p>
          <w:p>
            <w:pPr>
              <w:spacing w:before="0" w:after="0"/>
            </w:pPr>
            <w:r>
              <w:rPr>
                <w:rFonts w:ascii="Arial" w:hAnsi="Arial"/>
                <w:color w:val="475569"/>
                <w:sz w:val="15"/>
              </w:rPr>
              <w:t>(Di folder laptop hanya tersedia: Bahan Website PPID PKTJ\PPID\2024\Laporan Tahunan PPID Tahun 2023.pdf dan Bahan Website PPID PKTJ\PPID\Bahan Laporan PPID 2025\Data Dukung Laporan PPID Tahun 2025.docx)</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6</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DIPA tahun 2026</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B91C1C"/>
                <w:sz w:val="16"/>
              </w:rPr>
              <w:t>Belum Tersedia</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Lokasi Folder Laptop:</w:t>
            </w:r>
          </w:p>
          <w:p>
            <w:pPr>
              <w:spacing w:before="0" w:after="0"/>
            </w:pPr>
            <w:r>
              <w:rPr>
                <w:rFonts w:ascii="Arial" w:hAnsi="Arial"/>
                <w:b/>
                <w:color w:val="B91C1C"/>
                <w:sz w:val="15"/>
              </w:rPr>
              <w:t>Belum Tersedia / Belum Terbit untuk TA 2026.</w:t>
            </w:r>
          </w:p>
          <w:p>
            <w:pPr>
              <w:spacing w:before="0" w:after="0"/>
            </w:pPr>
            <w:r>
              <w:rPr>
                <w:rFonts w:ascii="Arial" w:hAnsi="Arial"/>
                <w:color w:val="475569"/>
                <w:sz w:val="15"/>
              </w:rPr>
              <w:t>(Di folder bahan laptop saat ini hanya tersedia DIPA Tahun 2025, yaitu file: Bahan Website PPID PKTJ\DIPA PKTJ 2025 Revisi 08.pdf)</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7</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Rencana Kerja Anggaran tahun 2026</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B91C1C"/>
                <w:sz w:val="16"/>
              </w:rPr>
              <w:t>Belum Tersedia</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Lokasi Folder Laptop:</w:t>
            </w:r>
          </w:p>
          <w:p>
            <w:pPr>
              <w:spacing w:before="0" w:after="0"/>
            </w:pPr>
            <w:r>
              <w:rPr>
                <w:rFonts w:ascii="Arial" w:hAnsi="Arial"/>
                <w:b/>
                <w:color w:val="B91C1C"/>
                <w:sz w:val="15"/>
              </w:rPr>
              <w:t>Belum Tersedia / Belum Terbit untuk TA 2026.</w:t>
            </w:r>
          </w:p>
          <w:p>
            <w:pPr>
              <w:spacing w:before="0" w:after="0"/>
            </w:pPr>
            <w:r>
              <w:rPr>
                <w:rFonts w:ascii="Arial" w:hAnsi="Arial"/>
                <w:color w:val="475569"/>
                <w:sz w:val="15"/>
              </w:rPr>
              <w:t>(Dokumen RKA-K/L Tahun Anggaran 2026 belum ada di folder bahan laptop)</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8</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Laporan Kinerja instansi pemerintah (LKIP) tahun 2025</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B91C1C"/>
                <w:sz w:val="16"/>
              </w:rPr>
              <w:t>Belum Tersedia</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Lokasi Folder Laptop:</w:t>
            </w:r>
          </w:p>
          <w:p>
            <w:pPr>
              <w:spacing w:before="0" w:after="0"/>
            </w:pPr>
            <w:r>
              <w:rPr>
                <w:rFonts w:ascii="Arial" w:hAnsi="Arial"/>
                <w:b/>
                <w:color w:val="B91C1C"/>
                <w:sz w:val="15"/>
              </w:rPr>
              <w:t>Belum Tersedia untuk TA 2025 di folder bahan laptop.</w:t>
            </w:r>
          </w:p>
          <w:p>
            <w:pPr>
              <w:spacing w:before="0" w:after="0"/>
            </w:pPr>
            <w:r>
              <w:rPr>
                <w:rFonts w:ascii="Arial" w:hAnsi="Arial"/>
                <w:color w:val="475569"/>
                <w:sz w:val="15"/>
              </w:rPr>
              <w:t>(Dokumen LAKIP / LKjIP PKTJ Tahun 2025 belum tersedia di folder bahan)</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9</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Informasi tentang tata cara pengaduan penyalahgunaan wewenang atau pelanggaran yang dilakukan oleh pejabat unit kerja (WBS atau SP4N-LAPOR)</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https://ppid.pktj.ac.id/profil/kontak</w:t>
            </w:r>
          </w:p>
          <w:p>
            <w:pPr>
              <w:spacing w:before="0" w:after="0"/>
            </w:pPr>
            <w:r>
              <w:rPr>
                <w:rFonts w:ascii="Arial" w:hAnsi="Arial"/>
                <w:color w:val="0284C7"/>
                <w:sz w:val="15"/>
                <w:u w:val="single"/>
              </w:rPr>
              <w:t>https://wbs.dephub.go.id/</w:t>
            </w:r>
          </w:p>
          <w:p>
            <w:pPr>
              <w:spacing w:before="0" w:after="0"/>
            </w:pPr>
            <w:r>
              <w:rPr>
                <w:rFonts w:ascii="Arial" w:hAnsi="Arial"/>
                <w:color w:val="0284C7"/>
                <w:sz w:val="15"/>
                <w:u w:val="single"/>
              </w:rPr>
              <w:t>https://www.lapor.go.id/</w:t>
            </w:r>
          </w:p>
          <w:p>
            <w:pPr>
              <w:spacing w:before="0" w:after="0"/>
            </w:pPr>
            <w:r>
              <w:rPr>
                <w:rFonts w:ascii="Arial" w:hAnsi="Arial"/>
                <w:color w:val="475569"/>
                <w:sz w:val="15"/>
              </w:rPr>
            </w:r>
          </w:p>
          <w:p>
            <w:pPr>
              <w:spacing w:before="0" w:after="0"/>
            </w:pPr>
            <w:r>
              <w:rPr>
                <w:rFonts w:ascii="Arial" w:hAnsi="Arial"/>
                <w:b/>
                <w:color w:val="0F172A"/>
                <w:sz w:val="15"/>
              </w:rPr>
              <w:t>Google Drive:</w:t>
            </w:r>
          </w:p>
          <w:p>
            <w:pPr>
              <w:spacing w:before="0" w:after="0"/>
            </w:pPr>
            <w:r>
              <w:rPr>
                <w:rFonts w:ascii="Arial" w:hAnsi="Arial"/>
                <w:color w:val="0284C7"/>
                <w:sz w:val="15"/>
                <w:u w:val="single"/>
              </w:rPr>
              <w:t>https://drive.google.com/file/d/1ZgzrwbGaxyfxt8kPhiSDyNwVfFVToV66/view?usp=drive_link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color w:val="475569"/>
                <w:sz w:val="15"/>
              </w:rPr>
              <w:t>Kanal Pengaduan SP4N-LAPOR dan Whistleblowing System (WBS) terpasang di Website PPID PKTJ</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10</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Data kepegawaian tahun 2026 (berupa statistik atau grafik)</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https://ppid.pktj.ac.id/profil/pejabat</w:t>
            </w:r>
          </w:p>
          <w:p>
            <w:pPr>
              <w:spacing w:before="0" w:after="0"/>
            </w:pPr>
            <w:r>
              <w:rPr>
                <w:rFonts w:ascii="Arial" w:hAnsi="Arial"/>
                <w:color w:val="0284C7"/>
                <w:sz w:val="15"/>
                <w:u w:val="single"/>
              </w:rPr>
              <w:t>https://pktj.ac.id/tentang/18-struktur-organisasi</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color w:val="475569"/>
                <w:sz w:val="15"/>
              </w:rPr>
              <w:t>1. Bahan Website PPID PKTJ\PPID\Bahan Laporan PPID 2025\CV Manajemen\ (CV Manajemen per Januari 2026)</w:t>
            </w:r>
          </w:p>
          <w:p>
            <w:pPr>
              <w:spacing w:before="0" w:after="0"/>
            </w:pPr>
            <w:r>
              <w:rPr>
                <w:rFonts w:ascii="Arial" w:hAnsi="Arial"/>
                <w:color w:val="475569"/>
                <w:sz w:val="15"/>
              </w:rPr>
              <w:t>2. Bahan Website PPID PKTJ\PPID\Bahan Laporan PPID 2025\Pas Foto Pegawai\</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11</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Laporan keuangan tahun 2025 (Laporan yang dipublikasikan pada situs web sekurang-kurangnya mencakup periode 5 tahun terakhir)</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B91C1C"/>
                <w:sz w:val="16"/>
              </w:rPr>
              <w:t>Belum Tersedia</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Lokasi Folder Laptop:</w:t>
            </w:r>
          </w:p>
          <w:p>
            <w:pPr>
              <w:spacing w:before="0" w:after="0"/>
            </w:pPr>
            <w:r>
              <w:rPr>
                <w:rFonts w:ascii="Arial" w:hAnsi="Arial"/>
                <w:b/>
                <w:color w:val="B91C1C"/>
                <w:sz w:val="15"/>
              </w:rPr>
              <w:t>Belum Tersedia untuk TA 2025 (Laporan Keuangan Audited 2025 belum terbit di folder bahan).</w:t>
            </w:r>
          </w:p>
          <w:p>
            <w:pPr>
              <w:spacing w:before="0" w:after="0"/>
            </w:pPr>
            <w:r>
              <w:rPr>
                <w:rFonts w:ascii="Arial" w:hAnsi="Arial"/>
                <w:color w:val="475569"/>
                <w:sz w:val="15"/>
              </w:rPr>
              <w:t>(Di folder bahan laptop hanya tersedia Laporan Keuangan Audited periode sebelumnya: Bahan Website PPID PKTJ\1. LAI LALPORAN KEUANGAN PKTJ 2024.pdf dan Bahan Website PPID PKTJ\LAI KEUANGAN PKTJ 2023 (1).pdf)</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12</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Program atau kegiatan tahun 2026</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https://ppid.pktj.ac.id/informasi-publik/berkala</w:t>
            </w:r>
          </w:p>
          <w:p>
            <w:pPr>
              <w:spacing w:before="0" w:after="0"/>
            </w:pPr>
            <w:r>
              <w:rPr>
                <w:rFonts w:ascii="Arial" w:hAnsi="Arial"/>
                <w:color w:val="0284C7"/>
                <w:sz w:val="15"/>
                <w:u w:val="single"/>
              </w:rPr>
              <w:t>https://pktj.ac.id/</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color w:val="475569"/>
                <w:sz w:val="15"/>
              </w:rPr>
              <w:t>1. Bahan Website PPID PKTJ\PPID\Agenda Kegiatan PPID dan Humas 2026.xlsx</w:t>
            </w:r>
          </w:p>
          <w:p>
            <w:pPr>
              <w:spacing w:before="0" w:after="0"/>
            </w:pPr>
            <w:r>
              <w:rPr>
                <w:rFonts w:ascii="Arial" w:hAnsi="Arial"/>
                <w:color w:val="475569"/>
                <w:sz w:val="15"/>
              </w:rPr>
              <w:t>2. Bahan Website PPID PKTJ\PPID\2026\PRODI TO\</w:t>
            </w:r>
          </w:p>
          <w:p>
            <w:pPr>
              <w:spacing w:before="0" w:after="0"/>
            </w:pPr>
            <w:r>
              <w:rPr>
                <w:rFonts w:ascii="Arial" w:hAnsi="Arial"/>
                <w:color w:val="475569"/>
                <w:sz w:val="15"/>
              </w:rPr>
              <w:t>3. Bahan Website PPID PKTJ\PPID\2026\PRODI RSTJ\</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t>INFORMASI BERKALA - DOKUMEN PENGADAAN BARJAS</w:t>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1</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Dokumen Rencana Umum Pengadaan (RUP)</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https://drive.google.com/drive/folders/1y5m5h-jD0FdnhP0aLkxVpxINprga0vLB?usp=drive_link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color w:val="475569"/>
                <w:sz w:val="15"/>
              </w:rPr>
              <w:t>1. Bahan Website PPID PKTJ\PPID\2025\AKIP PKTJ 2025\Indikator F\F1.pdf</w:t>
            </w:r>
          </w:p>
          <w:p>
            <w:pPr>
              <w:spacing w:before="0" w:after="0"/>
            </w:pPr>
            <w:r>
              <w:rPr>
                <w:rFonts w:ascii="Arial" w:hAnsi="Arial"/>
                <w:color w:val="475569"/>
                <w:sz w:val="15"/>
              </w:rPr>
              <w:t>2. Bahan Website PPID PKTJ\PPID\2026\PPK\RUP 2025.pdf</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2</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Dokumen Kerangka Acuan Kerja (KAK)</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https://drive.google.com/drive/folders/1Kkr4AnrOf1K0d-x8863v103_iYu_5-2X?usp=drive_link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F\F2.pdf</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3</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Dokumen Harga Perkiraan Sendiri (HPS) serta Riwayat HPS</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https://drive.google.com/drive/folders/1rjFVMHRWP5nuVYQ9lqgSV8a_ByX0f269?usp=drive_link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F\F3.xlsx</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4</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Dokumen Spesifikasi Teknis</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https://drive.google.com/drive/folders/1chPY1BeikPHQrZwMF2XV0o8OWzgxT6ZX?usp=drive_link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F\F4.pdf</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5</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Dokumen Rancangan Kontrak</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https://drive.google.com/drive/folders/1Mkrp3fCHsodi43CQ2qKbAjUl-wvvsfuz?usp=drive_link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 (Draft Kontrak) dan Bahan Website PPID PKTJ\PPID\2026\KERJASAMA\Dokumen Asli Kontrak\</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6</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Dokumen Persyaratan Penyedia atau Lembar Data Kualifikasi</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https://drive.google.com/drive/folders/1XuuNY6H7bKODWR6Lk1BdhZLqkhjI49ey?usp=drive_link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F\F6.pdf</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7</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Dokumen Persyaratan Proses Pemilihan atau Lembar Data Pemilihan</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https://drive.google.com/drive/folders/1LOJI9lmUhA_fuDrwmgu-EnCIwY6EOVxk?usp=drive_link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F\F7.pdf</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8</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Dokumen Daftar Kuantitas dan Harga</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https://drive.google.com/drive/folders/1OPJSnDgHr9Do5J6INVgu-XDa09YJRuqd?usp=drive_link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F\F8.xlsx</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9</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Dokumen Jadwal pelaksanaan dan data lokasi pekerjaan</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https://drive.google.com/drive/folders/1kTBhkneuC5_oMv1g2Vjh2x7uokZVcQAy?usp=drive_link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F\F9.xlsx</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10</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Dokumen Gambar Rancangan Pekerjaan</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https://drive.google.com/drive/folders/1JtkH0lLELidIaOhia7ZTXxX2aIqV8Xm1?usp=drive_link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 (Dokumen Gambar Desain Teknis Pekerjaan)</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11</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Dokumen Studi Kelayakan dan Dokumen Lingkungan Hidup, termasuk Analisis Mengenai Dampak Lingkungan</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B91C1C"/>
                <w:sz w:val="16"/>
              </w:rPr>
              <w:t>Tidak Ada</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Lokasi Folder Laptop:</w:t>
            </w:r>
          </w:p>
          <w:p>
            <w:pPr>
              <w:spacing w:before="0" w:after="0"/>
            </w:pPr>
            <w:r>
              <w:rPr>
                <w:rFonts w:ascii="Arial" w:hAnsi="Arial"/>
                <w:b/>
                <w:color w:val="B91C1C"/>
                <w:sz w:val="15"/>
              </w:rPr>
              <w:t>Tidak Ada di folder bahan (Paket pekerjaan pengadaan ini tidak termasuk dalam klasifikasi kegiatan yang wajib dilengkapi AMDAL / Studi Kelayakan Lingkungan Hidup). Sesuai Surat Pernyataan Direktur untuk AKIP.</w:t>
            </w:r>
          </w:p>
          <w:p>
            <w:pPr>
              <w:spacing w:before="0" w:after="0"/>
            </w:pPr>
            <w:r>
              <w:rPr>
                <w:rFonts w:ascii="Arial" w:hAnsi="Arial"/>
                <w:color w:val="475569"/>
                <w:sz w:val="15"/>
              </w:rPr>
            </w:r>
          </w:p>
          <w:p>
            <w:pPr>
              <w:spacing w:before="0" w:after="0"/>
            </w:pPr>
            <w:r>
              <w:rPr>
                <w:rFonts w:ascii="Arial" w:hAnsi="Arial"/>
                <w:color w:val="475569"/>
                <w:sz w:val="15"/>
              </w:rPr>
              <w:t>Google Drive Folder Keterangan:</w:t>
            </w:r>
          </w:p>
          <w:p>
            <w:pPr>
              <w:spacing w:before="0" w:after="0"/>
            </w:pPr>
            <w:r>
              <w:rPr>
                <w:rFonts w:ascii="Arial" w:hAnsi="Arial"/>
                <w:color w:val="0284C7"/>
                <w:sz w:val="15"/>
                <w:u w:val="single"/>
              </w:rPr>
              <w:t>https://drive.google.com/drive/folders/1sWESoWt5AlI026chFj09YjGPvy_Da8HV?usp=drive_link</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12</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Dokumen Penawaran Administratif</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https://drive.google.com/drive/folders/1p8PQJVOO4WvtRvcSh-DmKXjbKjh3xEoi?usp=drive_link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F\F12.pdf</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13</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Dokumen Surat Penawaran Penyedia</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https://drive.google.com/drive/folders/15kIGc8kvCsmYph33bFnBCJCI4zhn1oRO?usp=drive_link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F\F13.pdf</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14</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Dokumen Sertifikat atau Lisensi yang masih berlaku dari Direktorat Jenderal Kekayaan Intelektual Kementerian Hukum dan Hak Asasi Manusia</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B91C1C"/>
                <w:sz w:val="16"/>
              </w:rPr>
              <w:t>Tidak Ada</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Lokasi Folder Laptop:</w:t>
            </w:r>
          </w:p>
          <w:p>
            <w:pPr>
              <w:spacing w:before="0" w:after="0"/>
            </w:pPr>
            <w:r>
              <w:rPr>
                <w:rFonts w:ascii="Arial" w:hAnsi="Arial"/>
                <w:b/>
                <w:color w:val="B91C1C"/>
                <w:sz w:val="15"/>
              </w:rPr>
              <w:t>Tidak Ada di folder bahan (Paket pekerjaan pengadaan ini tidak mempersyaratkan lisensi/sertifikat HKI dari DJKI Kemenkumham). Terlampir Surat Pernyataan Direktur untuk AKIP.</w:t>
            </w:r>
          </w:p>
          <w:p>
            <w:pPr>
              <w:spacing w:before="0" w:after="0"/>
            </w:pPr>
            <w:r>
              <w:rPr>
                <w:rFonts w:ascii="Arial" w:hAnsi="Arial"/>
                <w:color w:val="475569"/>
                <w:sz w:val="15"/>
              </w:rPr>
            </w:r>
          </w:p>
          <w:p>
            <w:pPr>
              <w:spacing w:before="0" w:after="0"/>
            </w:pPr>
            <w:r>
              <w:rPr>
                <w:rFonts w:ascii="Arial" w:hAnsi="Arial"/>
                <w:color w:val="475569"/>
                <w:sz w:val="15"/>
              </w:rPr>
              <w:t>Google Drive Folder Keterangan:</w:t>
            </w:r>
          </w:p>
          <w:p>
            <w:pPr>
              <w:spacing w:before="0" w:after="0"/>
            </w:pPr>
            <w:r>
              <w:rPr>
                <w:rFonts w:ascii="Arial" w:hAnsi="Arial"/>
                <w:color w:val="0284C7"/>
                <w:sz w:val="15"/>
                <w:u w:val="single"/>
              </w:rPr>
              <w:t>https://drive.google.com/drive/folders/1sWESoWt5AlI026chFj09YjGPvy_Da8HV?usp=drive_link</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15</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Dokumen Berita Acara Pemberian Penjelasan</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https://drive.google.com/drive/folders/1fbmSjL9fM-y2XS-neBUuRh_2Cw0tOGlH?usp=drive_link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F\F15.pdf</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16</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Dokumen Berita Acara Pengumuman Negosiasi</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https://drive.google.com/drive/folders/1Jz5o-CQ6q-n3b0iU66cS_Are_2IoTsmX?usp=drive_link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F\F16.pdf</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17</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Dokumen Berita Acara Sanggah dan Sanggah Banding</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B91C1C"/>
                <w:sz w:val="16"/>
              </w:rPr>
              <w:t>Tidak Ada</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Lokasi Folder Laptop:</w:t>
            </w:r>
          </w:p>
          <w:p>
            <w:pPr>
              <w:spacing w:before="0" w:after="0"/>
            </w:pPr>
            <w:r>
              <w:rPr>
                <w:rFonts w:ascii="Arial" w:hAnsi="Arial"/>
                <w:b/>
                <w:color w:val="B91C1C"/>
                <w:sz w:val="15"/>
              </w:rPr>
              <w:t>Tidak Ada di folder bahan (Selama proses pengadaan tidak terdapat sanggahan dari peserta/penyedia, berstatus NIHIL sanggahan). Terlampir Surat Pernyataan Direktur untuk AKIP.</w:t>
            </w:r>
          </w:p>
          <w:p>
            <w:pPr>
              <w:spacing w:before="0" w:after="0"/>
            </w:pPr>
            <w:r>
              <w:rPr>
                <w:rFonts w:ascii="Arial" w:hAnsi="Arial"/>
                <w:color w:val="475569"/>
                <w:sz w:val="15"/>
              </w:rPr>
            </w:r>
          </w:p>
          <w:p>
            <w:pPr>
              <w:spacing w:before="0" w:after="0"/>
            </w:pPr>
            <w:r>
              <w:rPr>
                <w:rFonts w:ascii="Arial" w:hAnsi="Arial"/>
                <w:color w:val="475569"/>
                <w:sz w:val="15"/>
              </w:rPr>
              <w:t>Google Drive Folder Keterangan:</w:t>
            </w:r>
          </w:p>
          <w:p>
            <w:pPr>
              <w:spacing w:before="0" w:after="0"/>
            </w:pPr>
            <w:r>
              <w:rPr>
                <w:rFonts w:ascii="Arial" w:hAnsi="Arial"/>
                <w:color w:val="0284C7"/>
                <w:sz w:val="15"/>
                <w:u w:val="single"/>
              </w:rPr>
              <w:t>https://drive.google.com/drive/folders/1sWESoWt5AlI026chFj09YjGPvy_Da8HV?usp=drive_link</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18</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Dokumen Berita Acara Penetapan atau Pengumuman Penyedia</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https://drive.google.com/drive/folders/1zJQTg68lYxzjXsr0MM2H1zYyAKRtHxAM?usp=drive_link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F\F18.pdf</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19</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Dokumen Laporan Hasil Pemilihan Penyedia</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https://drive.google.com/drive/folders/1WDGrfEn6wdkRthwBLHBYBQyXiTU104d0?usp=drive_link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F\F19.pdf</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20</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Dokumen Surat Penunjukan Penyedia Barang/Jasa (SPPBJ)</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https://drive.google.com/drive/folders/1fTIxuUEgRH0Qrzw_wYWPE3krJmqYKZf9?usp=drive_link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F\F20.pdf</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21</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Dokumen Kontrak yang telah ditandatangani beserta Perubahan Kontrak yang tidak mengandung informasi yang dikecualikan</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https://ppid.pktj.ac.id/informasi-publik/setiap-saat</w:t>
            </w:r>
          </w:p>
          <w:p>
            <w:pPr>
              <w:spacing w:before="0" w:after="0"/>
            </w:pPr>
            <w:r>
              <w:rPr>
                <w:rFonts w:ascii="Arial" w:hAnsi="Arial"/>
                <w:color w:val="475569"/>
                <w:sz w:val="15"/>
              </w:rPr>
            </w:r>
          </w:p>
          <w:p>
            <w:pPr>
              <w:spacing w:before="0" w:after="0"/>
            </w:pPr>
            <w:r>
              <w:rPr>
                <w:rFonts w:ascii="Arial" w:hAnsi="Arial"/>
                <w:b/>
                <w:color w:val="0F172A"/>
                <w:sz w:val="15"/>
              </w:rPr>
              <w:t>Google Drive:</w:t>
            </w:r>
          </w:p>
          <w:p>
            <w:pPr>
              <w:spacing w:before="0" w:after="0"/>
            </w:pPr>
            <w:r>
              <w:rPr>
                <w:rFonts w:ascii="Arial" w:hAnsi="Arial"/>
                <w:color w:val="0284C7"/>
                <w:sz w:val="15"/>
                <w:u w:val="single"/>
              </w:rPr>
              <w:t>https://drive.google.com/drive/folders/1bbAkehOJQxKGCmQ1EipbxdaJMD1K5mP1?usp=drive_link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color w:val="475569"/>
                <w:sz w:val="15"/>
              </w:rPr>
              <w:t>1. Bahan Website PPID PKTJ\PPID\2025\AKIP PKTJ 2025\Indikator F\F21.pdf</w:t>
            </w:r>
          </w:p>
          <w:p>
            <w:pPr>
              <w:spacing w:before="0" w:after="0"/>
            </w:pPr>
            <w:r>
              <w:rPr>
                <w:rFonts w:ascii="Arial" w:hAnsi="Arial"/>
                <w:color w:val="475569"/>
                <w:sz w:val="15"/>
              </w:rPr>
              <w:t>2. Bahan Website PPID PKTJ\PPID\2026\Dokumen Setiap Saat TERSENSOR\Kontrak Kerja Sama\ (Kontrak PT PPTR 2025 dsb.)</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22</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Dokumen Ringkasan Kontrak yang sekurang-kurangnya mencantumkan informasi mengenai para pihak yang bertandatangan, nama direktur dan pemilik usaha, alamat penyedia, NPWP, nilai kontrak, rincian pekerjaan, spesifikasi pekerjaan, lokasi pekerjaan, waktu pekerjaan, sumber dana, jenis kontrak, serta ringkasan perubahan kontrak</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https://drive.google.com/drive/folders/1QY0Ur7R-303-myxN1dILLEgH85nL286W?usp=drive_link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F\F22.pdf</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23</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Dokumen Surat Perintah Mulai Kerja</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https://drive.google.com/drive/folders/169nkrsRgC4PESNsQZHWd05CktQrpE5Ot?usp=drive_link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color w:val="475569"/>
                <w:sz w:val="15"/>
              </w:rPr>
              <w:t>1. Bahan Website PPID PKTJ\PPID\2025\AKIP PKTJ 2025\Indikator F\F23.pdf</w:t>
            </w:r>
          </w:p>
          <w:p>
            <w:pPr>
              <w:spacing w:before="0" w:after="0"/>
            </w:pPr>
            <w:r>
              <w:rPr>
                <w:rFonts w:ascii="Arial" w:hAnsi="Arial"/>
                <w:color w:val="475569"/>
                <w:sz w:val="15"/>
              </w:rPr>
              <w:t>2. Bahan Website PPID PKTJ\PPID\2026\Dokumen Setiap Saat TERSENSOR\Kontrak Kerja Sama\ (Berkas SPMK Dishub Kab. Bandung 2025 dsb.)</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24</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Dokumen Surat Jaminan Pelaksanaan</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B91C1C"/>
                <w:sz w:val="16"/>
              </w:rPr>
              <w:t>Tidak Ada</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Lokasi Folder Laptop:</w:t>
            </w:r>
          </w:p>
          <w:p>
            <w:pPr>
              <w:spacing w:before="0" w:after="0"/>
            </w:pPr>
            <w:r>
              <w:rPr>
                <w:rFonts w:ascii="Arial" w:hAnsi="Arial"/>
                <w:b/>
                <w:color w:val="B91C1C"/>
                <w:sz w:val="15"/>
              </w:rPr>
              <w:t>Tidak Ada di folder bahan (Nilai paket pengadaan di bawah ketentuan yang mewajibkan penyerahan jaminan pelaksanaan / pengadaan jasa). Sesuai Surat Pernyataan Direktur untuk AKIP.</w:t>
            </w:r>
          </w:p>
          <w:p>
            <w:pPr>
              <w:spacing w:before="0" w:after="0"/>
            </w:pPr>
            <w:r>
              <w:rPr>
                <w:rFonts w:ascii="Arial" w:hAnsi="Arial"/>
                <w:color w:val="475569"/>
                <w:sz w:val="15"/>
              </w:rPr>
            </w:r>
          </w:p>
          <w:p>
            <w:pPr>
              <w:spacing w:before="0" w:after="0"/>
            </w:pPr>
            <w:r>
              <w:rPr>
                <w:rFonts w:ascii="Arial" w:hAnsi="Arial"/>
                <w:color w:val="475569"/>
                <w:sz w:val="15"/>
              </w:rPr>
              <w:t>Google Drive Folder Keterangan:</w:t>
            </w:r>
          </w:p>
          <w:p>
            <w:pPr>
              <w:spacing w:before="0" w:after="0"/>
            </w:pPr>
            <w:r>
              <w:rPr>
                <w:rFonts w:ascii="Arial" w:hAnsi="Arial"/>
                <w:color w:val="0284C7"/>
                <w:sz w:val="15"/>
                <w:u w:val="single"/>
              </w:rPr>
              <w:t>https://drive.google.com/drive/folders/1sWESoWt5AlI026chFj09YjGPvy_Da8HV?usp=drive_link</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25</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Dokumen Surat Jaminan Uang Muka</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B91C1C"/>
                <w:sz w:val="16"/>
              </w:rPr>
              <w:t>Tidak Ada</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Lokasi Folder Laptop:</w:t>
            </w:r>
          </w:p>
          <w:p>
            <w:pPr>
              <w:spacing w:before="0" w:after="0"/>
            </w:pPr>
            <w:r>
              <w:rPr>
                <w:rFonts w:ascii="Arial" w:hAnsi="Arial"/>
                <w:b/>
                <w:color w:val="B91C1C"/>
                <w:sz w:val="15"/>
              </w:rPr>
              <w:t>Tidak Ada di folder bahan (Penyedia tidak mengajukan/mengambil uang muka pada paket pekerjaan ini). Sesuai Surat Pernyataan Direktur untuk AKIP.</w:t>
            </w:r>
          </w:p>
          <w:p>
            <w:pPr>
              <w:spacing w:before="0" w:after="0"/>
            </w:pPr>
            <w:r>
              <w:rPr>
                <w:rFonts w:ascii="Arial" w:hAnsi="Arial"/>
                <w:color w:val="475569"/>
                <w:sz w:val="15"/>
              </w:rPr>
            </w:r>
          </w:p>
          <w:p>
            <w:pPr>
              <w:spacing w:before="0" w:after="0"/>
            </w:pPr>
            <w:r>
              <w:rPr>
                <w:rFonts w:ascii="Arial" w:hAnsi="Arial"/>
                <w:color w:val="475569"/>
                <w:sz w:val="15"/>
              </w:rPr>
              <w:t>Google Drive Folder Keterangan:</w:t>
            </w:r>
          </w:p>
          <w:p>
            <w:pPr>
              <w:spacing w:before="0" w:after="0"/>
            </w:pPr>
            <w:r>
              <w:rPr>
                <w:rFonts w:ascii="Arial" w:hAnsi="Arial"/>
                <w:color w:val="0284C7"/>
                <w:sz w:val="15"/>
                <w:u w:val="single"/>
              </w:rPr>
              <w:t>https://drive.google.com/drive/folders/1sWESoWt5AlI026chFj09YjGPvy_Da8HV?usp=drive_link</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26</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Dokumen Surat Jaminan Pemeliharaan</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B91C1C"/>
                <w:sz w:val="16"/>
              </w:rPr>
              <w:t>Tidak Ada</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Lokasi Folder Laptop:</w:t>
            </w:r>
          </w:p>
          <w:p>
            <w:pPr>
              <w:spacing w:before="0" w:after="0"/>
            </w:pPr>
            <w:r>
              <w:rPr>
                <w:rFonts w:ascii="Arial" w:hAnsi="Arial"/>
                <w:b/>
                <w:color w:val="B91C1C"/>
                <w:sz w:val="15"/>
              </w:rPr>
              <w:t>Tidak Ada di folder bahan (Pekerjaan tidak mensyaratkan jaminan pemeliharaan / retensi pemeliharaan). Sesuai Surat Pernyataan Direktur untuk AKIP.</w:t>
            </w:r>
          </w:p>
          <w:p>
            <w:pPr>
              <w:spacing w:before="0" w:after="0"/>
            </w:pPr>
            <w:r>
              <w:rPr>
                <w:rFonts w:ascii="Arial" w:hAnsi="Arial"/>
                <w:color w:val="475569"/>
                <w:sz w:val="15"/>
              </w:rPr>
            </w:r>
          </w:p>
          <w:p>
            <w:pPr>
              <w:spacing w:before="0" w:after="0"/>
            </w:pPr>
            <w:r>
              <w:rPr>
                <w:rFonts w:ascii="Arial" w:hAnsi="Arial"/>
                <w:color w:val="475569"/>
                <w:sz w:val="15"/>
              </w:rPr>
              <w:t>Google Drive Folder Keterangan:</w:t>
            </w:r>
          </w:p>
          <w:p>
            <w:pPr>
              <w:spacing w:before="0" w:after="0"/>
            </w:pPr>
            <w:r>
              <w:rPr>
                <w:rFonts w:ascii="Arial" w:hAnsi="Arial"/>
                <w:color w:val="0284C7"/>
                <w:sz w:val="15"/>
                <w:u w:val="single"/>
              </w:rPr>
              <w:t>https://drive.google.com/drive/folders/1sWESoWt5AlI026chFj09YjGPvy_Da8HV?usp=drive_link</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27</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Dokumen Surat Tagihan</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https://drive.google.com/drive/folders/1XB8vQuAjJWesy-0blYRvm36NrPLCdt8V?usp=drive_link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 (Kwitansi &amp; Invoice Tagihan Penyedia Resmi)</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28</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Dokumen Surat Pesanan E-purchasing</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https://drive.google.com/drive/folders/18lJDdm1GBpg9lJe-IbVTk8E0ZFGmdwPz?usp=drive_link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 (Surat Pesanan / Dokumen E-Purchasing)</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29</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Dokumen Surat Perintah Membayar</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https://drive.google.com/drive/folders/1vq-cq5uIGv-S51FyU4P2g4mF17i6UckZ?usp=drive_link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 (Berkas Dokumen SPM Pengadaan Barang/Jasa)</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30</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Dokumen Surat Perintah Pencairan Dana</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https://drive.google.com/drive/folders/1xc2XeAGAY1oIUcIM1hg7k9shZas18fpG?usp=drive_link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F\F30.pdf (Dokumen SP2D Pengadaan Barjas)</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31</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Dokumen Laporan Pelaksanaan Pekerjaan</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https://drive.google.com/drive/folders/1EzGVjK9d0KgS7OduBtXrFFXSzq_ZOGEu?usp=drive_link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F\F31.pdf</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32</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Dokumen Laporan Penyelesaian Pekerjaan</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https://drive.google.com/drive/folders/1jZBbwmkSybEoaJNbkoGYPNrK9Hi64GbM?usp=drive_link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F\F32.pdf</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33</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Dokumen Berita Acara Pemeriksaan Hasil Pekerjaan</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https://drive.google.com/drive/folders/1f25kyMJ6DtiWIfAJhUJDmvc36TyXQuEn?usp=drive_link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PKTJ\PPID\2025\AKIP PKTJ 2025\Indikator F\F33.pdf</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34</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Dokumen Berita Acara Serah Terima Sementara atau Provisional Hand Over</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B91C1C"/>
                <w:sz w:val="16"/>
              </w:rPr>
              <w:t>Tidak Ada</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Lokasi Folder Laptop:</w:t>
            </w:r>
          </w:p>
          <w:p>
            <w:pPr>
              <w:spacing w:before="0" w:after="0"/>
            </w:pPr>
            <w:r>
              <w:rPr>
                <w:rFonts w:ascii="Arial" w:hAnsi="Arial"/>
                <w:b/>
                <w:color w:val="B91C1C"/>
                <w:sz w:val="15"/>
              </w:rPr>
              <w:t>Tidak Ada di folder bahan (Jenis pekerjaan bukan konstruksi fisik bertahap yang memerlukan serah terima sementara PHO, melainkan langsung BAST akhir FHO). Terlampir Surat Pernyataan Direktur untuk AKIP.</w:t>
            </w:r>
          </w:p>
          <w:p>
            <w:pPr>
              <w:spacing w:before="0" w:after="0"/>
            </w:pPr>
            <w:r>
              <w:rPr>
                <w:rFonts w:ascii="Arial" w:hAnsi="Arial"/>
                <w:color w:val="475569"/>
                <w:sz w:val="15"/>
              </w:rPr>
            </w:r>
          </w:p>
          <w:p>
            <w:pPr>
              <w:spacing w:before="0" w:after="0"/>
            </w:pPr>
            <w:r>
              <w:rPr>
                <w:rFonts w:ascii="Arial" w:hAnsi="Arial"/>
                <w:color w:val="475569"/>
                <w:sz w:val="15"/>
              </w:rPr>
              <w:t>Google Drive Folder Keterangan:</w:t>
            </w:r>
          </w:p>
          <w:p>
            <w:pPr>
              <w:spacing w:before="0" w:after="0"/>
            </w:pPr>
            <w:r>
              <w:rPr>
                <w:rFonts w:ascii="Arial" w:hAnsi="Arial"/>
                <w:color w:val="0284C7"/>
                <w:sz w:val="15"/>
                <w:u w:val="single"/>
              </w:rPr>
              <w:t>https://drive.google.com/drive/folders/1sWESoWt5AlI026chFj09YjGPvy_Da8HV?usp=drive_link</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35</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Dokumen Berita Acara Serah Terima atau Final Hand Over</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https://drive.google.com/file/d/1Up-2duTQTCnwd0-T3YAiK_nb2SqDynzN/view?usp=drive_link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color w:val="475569"/>
                <w:sz w:val="15"/>
              </w:rPr>
              <w:t>1. Bahan Website PPID PKTJ\PPID\2025\AKIP PKTJ 2025\Indikator F\F35.pdf</w:t>
            </w:r>
          </w:p>
          <w:p>
            <w:pPr>
              <w:spacing w:before="0" w:after="0"/>
            </w:pPr>
            <w:r>
              <w:rPr>
                <w:rFonts w:ascii="Arial" w:hAnsi="Arial"/>
                <w:color w:val="475569"/>
                <w:sz w:val="15"/>
              </w:rPr>
              <w:t>2. Bahan Website PPID PKTJ\PPID\2026\Dokumen Setiap Saat TERSENSOR\Kontrak Kerja Sama\BA Serah Terima Unit Kendaraan Suzuki Ertiga (Informasi Publik)_TERSENSOR.pdf</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t>INFORMASI SETIAP SAAT</w:t>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1</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Usulan Daftar Informasi Publik (DIP) dan Daftar Informasi Dikecualikan (DIK) 2026 kepada PPID Pelaksana</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https://ppid.pktj.ac.id/informasi-publik/setiap-saat</w:t>
            </w:r>
          </w:p>
          <w:p>
            <w:pPr>
              <w:spacing w:before="0" w:after="0"/>
            </w:pPr>
            <w:r>
              <w:rPr>
                <w:rFonts w:ascii="Arial" w:hAnsi="Arial"/>
                <w:color w:val="475569"/>
                <w:sz w:val="15"/>
              </w:rPr>
            </w:r>
          </w:p>
          <w:p>
            <w:pPr>
              <w:spacing w:before="0" w:after="0"/>
            </w:pPr>
            <w:r>
              <w:rPr>
                <w:rFonts w:ascii="Arial" w:hAnsi="Arial"/>
                <w:b/>
                <w:color w:val="0F172A"/>
                <w:sz w:val="15"/>
              </w:rPr>
              <w:t>Google Drive:</w:t>
            </w:r>
          </w:p>
          <w:p>
            <w:pPr>
              <w:spacing w:before="0" w:after="0"/>
            </w:pPr>
            <w:r>
              <w:rPr>
                <w:rFonts w:ascii="Arial" w:hAnsi="Arial"/>
                <w:color w:val="0284C7"/>
                <w:sz w:val="15"/>
                <w:u w:val="single"/>
              </w:rPr>
              <w:t>https://drive.google.com/drive/folders/18vQ93vD3gD388jRtgnciLCkAQLxqAdzz?usp=drive_link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color w:val="475569"/>
                <w:sz w:val="15"/>
              </w:rPr>
              <w:t>1. Bahan Website PPID PKTJ\PPID\2026\20251210221658Usulan DIP dan DIK 2026 PKTJ.pdf</w:t>
            </w:r>
          </w:p>
          <w:p>
            <w:pPr>
              <w:spacing w:before="0" w:after="0"/>
            </w:pPr>
            <w:r>
              <w:rPr>
                <w:rFonts w:ascii="Arial" w:hAnsi="Arial"/>
                <w:color w:val="475569"/>
                <w:sz w:val="15"/>
              </w:rPr>
              <w:t>2. Bahan Website PPID PKTJ\PPID\2026\Daftar Informasi Publik 2026.xlsx</w:t>
            </w:r>
          </w:p>
          <w:p>
            <w:pPr>
              <w:spacing w:before="0" w:after="0"/>
            </w:pPr>
            <w:r>
              <w:rPr>
                <w:rFonts w:ascii="Arial" w:hAnsi="Arial"/>
                <w:color w:val="475569"/>
                <w:sz w:val="15"/>
              </w:rPr>
              <w:t>3. Bahan Website PPID PKTJ\PPID\2026\Rekapitulasi Link Daftar Informasi Publik 2026.xlsx</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2</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Peraturan/kebijakan/SOP yang telah disahkan dalam memberikan layanan publik kepada masyarakat</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https://ppid.pktj.ac.id/informasi-publik/setiap-saat</w:t>
            </w:r>
          </w:p>
          <w:p>
            <w:pPr>
              <w:spacing w:before="0" w:after="0"/>
            </w:pPr>
            <w:r>
              <w:rPr>
                <w:rFonts w:ascii="Arial" w:hAnsi="Arial"/>
                <w:color w:val="0284C7"/>
                <w:sz w:val="15"/>
                <w:u w:val="single"/>
              </w:rPr>
              <w:t>https://ppid.pktj.ac.id/prosedur/permintaan-informasi</w:t>
            </w:r>
          </w:p>
          <w:p>
            <w:pPr>
              <w:spacing w:before="0" w:after="0"/>
            </w:pPr>
            <w:r>
              <w:rPr>
                <w:rFonts w:ascii="Arial" w:hAnsi="Arial"/>
                <w:color w:val="475569"/>
                <w:sz w:val="15"/>
              </w:rPr>
            </w:r>
          </w:p>
          <w:p>
            <w:pPr>
              <w:spacing w:before="0" w:after="0"/>
            </w:pPr>
            <w:r>
              <w:rPr>
                <w:rFonts w:ascii="Arial" w:hAnsi="Arial"/>
                <w:b/>
                <w:color w:val="0F172A"/>
                <w:sz w:val="15"/>
              </w:rPr>
              <w:t>Google Drive:</w:t>
            </w:r>
          </w:p>
          <w:p>
            <w:pPr>
              <w:spacing w:before="0" w:after="0"/>
            </w:pPr>
            <w:r>
              <w:rPr>
                <w:rFonts w:ascii="Arial" w:hAnsi="Arial"/>
                <w:color w:val="0284C7"/>
                <w:sz w:val="15"/>
                <w:u w:val="single"/>
              </w:rPr>
              <w:t>https://drive.google.com/file/d/1nAT3fmq9avoXpfgVxJfMLdozYHhh3M_g/view?usp=drive_link</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color w:val="475569"/>
                <w:sz w:val="15"/>
              </w:rPr>
              <w:t>1. Bahan Website PPID PKTJ\PPID\2026\SPI\ (27 file SOP Pelayanan &amp; Pengawasan)</w:t>
            </w:r>
          </w:p>
          <w:p>
            <w:pPr>
              <w:spacing w:before="0" w:after="0"/>
            </w:pPr>
            <w:r>
              <w:rPr>
                <w:rFonts w:ascii="Arial" w:hAnsi="Arial"/>
                <w:color w:val="475569"/>
                <w:sz w:val="15"/>
              </w:rPr>
              <w:t>2. Bahan Website PPID PKTJ\PPID\2026\UNIT LABORATORIUM\SOP\ (13 file SOP Layanan Lab)</w:t>
            </w:r>
          </w:p>
          <w:p>
            <w:pPr>
              <w:spacing w:before="0" w:after="0"/>
            </w:pPr>
            <w:r>
              <w:rPr>
                <w:rFonts w:ascii="Arial" w:hAnsi="Arial"/>
                <w:color w:val="475569"/>
                <w:sz w:val="15"/>
              </w:rPr>
              <w:t>3. Bahan Website PPID PKTJ\PPID\2026\UNIT PENGEMBANGAN USAHA\Standar Operasional Prosedur\ (11 file SOP)</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3</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Surat menyurat dari dan ke unit kerja tahun 2024 - 2026</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Google Drive:</w:t>
            </w:r>
          </w:p>
          <w:p>
            <w:pPr>
              <w:spacing w:before="0" w:after="0"/>
            </w:pPr>
            <w:r>
              <w:rPr>
                <w:rFonts w:ascii="Arial" w:hAnsi="Arial"/>
                <w:color w:val="0284C7"/>
                <w:sz w:val="15"/>
                <w:u w:val="single"/>
              </w:rPr>
              <w:t>https://drive.google.com/drive/folders/1nwz1UZiWhd7sjXK4CcjNRGdObO-qBO8S?usp=sharing</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color w:val="475569"/>
                <w:sz w:val="15"/>
              </w:rPr>
              <w:t>1. Bahan Website PPID PKTJ\PPID\2025\AKIP PKTJ 2025\Indikator G\G3\ (Surat Keluar 2024 UM.006.8.23.PKTJ.2024.pdf &amp; Surat Keluar 2025 SM.106_2_7_PKTJ_2025.pdf)</w:t>
            </w:r>
          </w:p>
          <w:p>
            <w:pPr>
              <w:spacing w:before="0" w:after="0"/>
            </w:pPr>
            <w:r>
              <w:rPr>
                <w:rFonts w:ascii="Arial" w:hAnsi="Arial"/>
                <w:color w:val="475569"/>
                <w:sz w:val="15"/>
              </w:rPr>
              <w:t>2. Bahan Website PPID PKTJ\PPID\Bahan Laporan PPID 2025\20260112093710R2 KOP SRIKANDI Surat Permintaan Laptah 2025 (AutoRecovered) 1.pdf</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4</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Informasi Data Perbendaharaan atau Inventaris Barang Milik Negara Tahun 2025 (Laporan yang dipublikasikan pada situs web sekurang-kurangnya mencakup periode 5 tahun terakhir)</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https://ppid.pktj.ac.id/informasi-publik/setiap-saat</w:t>
            </w:r>
          </w:p>
          <w:p>
            <w:pPr>
              <w:spacing w:before="0" w:after="0"/>
            </w:pPr>
            <w:r>
              <w:rPr>
                <w:rFonts w:ascii="Arial" w:hAnsi="Arial"/>
                <w:color w:val="475569"/>
                <w:sz w:val="15"/>
              </w:rPr>
            </w:r>
          </w:p>
          <w:p>
            <w:pPr>
              <w:spacing w:before="0" w:after="0"/>
            </w:pPr>
            <w:r>
              <w:rPr>
                <w:rFonts w:ascii="Arial" w:hAnsi="Arial"/>
                <w:b/>
                <w:color w:val="0F172A"/>
                <w:sz w:val="15"/>
              </w:rPr>
              <w:t>Google Drive:</w:t>
            </w:r>
          </w:p>
          <w:p>
            <w:pPr>
              <w:spacing w:before="0" w:after="0"/>
            </w:pPr>
            <w:r>
              <w:rPr>
                <w:rFonts w:ascii="Arial" w:hAnsi="Arial"/>
                <w:color w:val="0284C7"/>
                <w:sz w:val="15"/>
                <w:u w:val="single"/>
              </w:rPr>
              <w:t>https://drive.google.com/file/d/1LU_v3ftXpcNjl1ZP4Wr7EniGDYDGM9Jm/view?usp=sharing</w:t>
            </w:r>
          </w:p>
          <w:p>
            <w:pPr>
              <w:spacing w:before="0" w:after="0"/>
            </w:pPr>
            <w:r>
              <w:rPr>
                <w:rFonts w:ascii="Arial" w:hAnsi="Arial"/>
                <w:color w:val="0284C7"/>
                <w:sz w:val="15"/>
                <w:u w:val="single"/>
              </w:rPr>
              <w:t>https://drive.google.com/drive/folders/1KCUh9IRc9WZ_dQw2FvoUfayDyZgapSqj</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color w:val="475569"/>
                <w:sz w:val="15"/>
              </w:rPr>
              <w:t>1. Bahan Website PPID PKTJ\PPID\2026\UMUM\Penghapusan BMN Tahun 2025_\ (23 berkas penghapusan BMN TA 2025)</w:t>
            </w:r>
          </w:p>
          <w:p>
            <w:pPr>
              <w:spacing w:before="0" w:after="0"/>
            </w:pPr>
            <w:r>
              <w:rPr>
                <w:rFonts w:ascii="Arial" w:hAnsi="Arial"/>
                <w:color w:val="475569"/>
                <w:sz w:val="15"/>
              </w:rPr>
              <w:t>2. Bahan Website PPID PKTJ\PPID\2026\UMUM\Preview.Penghapusan BMN Tahun 2025\</w:t>
            </w:r>
          </w:p>
        </w:tc>
      </w:tr>
      <w:tr>
        <w:trPr>
          <w:cantSplit/>
        </w:trPr>
        <w:tc>
          <w:tcPr>
            <w:tcW w:type="dxa" w:w="1872"/>
            <w:tcMar>
              <w:top w:w="80" w:type="dxa"/>
              <w:bottom w:w="80" w:type="dxa"/>
              <w:left w:w="90" w:type="dxa"/>
              <w:right w:w="90" w:type="dxa"/>
            </w:tcMar>
            <w:vAlign w:val="top"/>
            <w:shd w:val="clear" w:color="auto" w:fill="F8FAFC"/>
          </w:tcPr>
          <w:p>
            <w:pPr>
              <w:spacing w:before="0" w:after="0"/>
              <w:jc w:val="left"/>
            </w:pPr>
            <w:r>
              <w:rPr>
                <w:rFonts w:ascii="Arial" w:hAnsi="Arial"/>
                <w:b/>
                <w:color w:val="004A99"/>
                <w:sz w:val="17"/>
              </w:rPr>
              <w:t>INFORMASI SERTA MERTA</w:t>
            </w:r>
          </w:p>
        </w:tc>
        <w:tc>
          <w:tcPr>
            <w:tcW w:type="dxa" w:w="576"/>
            <w:tcMar>
              <w:top w:w="80" w:type="dxa"/>
              <w:bottom w:w="80" w:type="dxa"/>
              <w:left w:w="90" w:type="dxa"/>
              <w:right w:w="90" w:type="dxa"/>
            </w:tcMar>
            <w:vAlign w:val="top"/>
            <w:shd w:val="clear" w:color="auto" w:fill="F8FAFC"/>
          </w:tcPr>
          <w:p>
            <w:pPr>
              <w:spacing w:before="0" w:after="0"/>
              <w:jc w:val="center"/>
            </w:pPr>
            <w:r>
              <w:rPr>
                <w:rFonts w:ascii="Arial" w:hAnsi="Arial"/>
                <w:b/>
                <w:color w:val="1E293B"/>
                <w:sz w:val="17"/>
              </w:rPr>
              <w:t>1</w:t>
            </w:r>
          </w:p>
        </w:tc>
        <w:tc>
          <w:tcPr>
            <w:tcW w:type="dxa" w:w="3168"/>
            <w:tcMar>
              <w:top w:w="80" w:type="dxa"/>
              <w:bottom w:w="80" w:type="dxa"/>
              <w:left w:w="90" w:type="dxa"/>
              <w:right w:w="90" w:type="dxa"/>
            </w:tcMar>
            <w:vAlign w:val="top"/>
            <w:shd w:val="clear" w:color="auto" w:fill="F8FAFC"/>
          </w:tcPr>
          <w:p>
            <w:pPr>
              <w:spacing w:before="0" w:after="0"/>
              <w:jc w:val="left"/>
            </w:pPr>
            <w:r>
              <w:rPr>
                <w:rFonts w:ascii="Arial" w:hAnsi="Arial"/>
                <w:color w:val="1E293B"/>
                <w:sz w:val="16"/>
              </w:rPr>
              <w:t>Informasi yang dapat mengancam hajat hidup orang banyak dan ketertiban umum di web/laman/direktori khusus/media sosial</w:t>
            </w:r>
          </w:p>
        </w:tc>
        <w:tc>
          <w:tcPr>
            <w:tcW w:type="dxa" w:w="1296"/>
            <w:tcMar>
              <w:top w:w="80" w:type="dxa"/>
              <w:bottom w:w="80" w:type="dxa"/>
              <w:left w:w="90" w:type="dxa"/>
              <w:right w:w="90" w:type="dxa"/>
            </w:tcMar>
            <w:vAlign w:val="top"/>
            <w:shd w:val="clear" w:color="auto" w:fill="F8FAFC"/>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8FAFC"/>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https://ppid.pktj.ac.id/informasi-publik/serta-merta</w:t>
            </w:r>
          </w:p>
          <w:p>
            <w:pPr>
              <w:spacing w:before="0" w:after="0"/>
            </w:pPr>
            <w:r>
              <w:rPr>
                <w:rFonts w:ascii="Arial" w:hAnsi="Arial"/>
                <w:color w:val="475569"/>
                <w:sz w:val="15"/>
              </w:rPr>
            </w:r>
          </w:p>
          <w:p>
            <w:pPr>
              <w:spacing w:before="0" w:after="0"/>
            </w:pPr>
            <w:r>
              <w:rPr>
                <w:rFonts w:ascii="Arial" w:hAnsi="Arial"/>
                <w:b/>
                <w:color w:val="0F172A"/>
                <w:sz w:val="15"/>
              </w:rPr>
              <w:t>Media Sosial:</w:t>
            </w:r>
          </w:p>
          <w:p>
            <w:pPr>
              <w:spacing w:before="0" w:after="0"/>
            </w:pPr>
            <w:r>
              <w:rPr>
                <w:rFonts w:ascii="Arial" w:hAnsi="Arial"/>
                <w:color w:val="0284C7"/>
                <w:sz w:val="15"/>
                <w:u w:val="single"/>
              </w:rPr>
              <w:t>https://www.instagram.com/p/DJqxqBLx-lC/?igsh=MXBpN3A1a2VrdWsyaQ==</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b/>
                <w:color w:val="334155"/>
                <w:sz w:val="15"/>
              </w:rPr>
              <w:t>Bahan Website PPID PKTJ\PPID\2026\Dokumen Serta Merta TERSENSOR\ (10 berkas: Laporan Penanganan Keluhan &amp; Fasilitas Asrama, MCU SPAU, Skrining TBC, Pemeriksaan Kesehatan Pengemudi Ojek Online Harbunas &amp; HUT RI, Sosialisasi P4GN Narkotika)</w:t>
            </w:r>
          </w:p>
        </w:tc>
      </w:tr>
      <w:tr>
        <w:trPr>
          <w:cantSplit/>
        </w:trPr>
        <w:tc>
          <w:tcPr>
            <w:tcW w:type="dxa" w:w="1872"/>
            <w:tcMar>
              <w:top w:w="80" w:type="dxa"/>
              <w:bottom w:w="80" w:type="dxa"/>
              <w:left w:w="90" w:type="dxa"/>
              <w:right w:w="90" w:type="dxa"/>
            </w:tcMar>
            <w:vAlign w:val="top"/>
            <w:shd w:val="clear" w:color="auto" w:fill="FFFFFF"/>
          </w:tcPr>
          <w:p>
            <w:pPr>
              <w:spacing w:before="0" w:after="0"/>
              <w:jc w:val="left"/>
            </w:pPr>
            <w:r>
              <w:rPr>
                <w:rFonts w:ascii="Arial" w:hAnsi="Arial"/>
                <w:b/>
                <w:color w:val="004A99"/>
                <w:sz w:val="17"/>
              </w:rPr>
              <w:t>INOVASI DALAM PELAYANAN</w:t>
            </w:r>
          </w:p>
        </w:tc>
        <w:tc>
          <w:tcPr>
            <w:tcW w:type="dxa" w:w="576"/>
            <w:tcMar>
              <w:top w:w="80" w:type="dxa"/>
              <w:bottom w:w="80" w:type="dxa"/>
              <w:left w:w="90" w:type="dxa"/>
              <w:right w:w="90" w:type="dxa"/>
            </w:tcMar>
            <w:vAlign w:val="top"/>
            <w:shd w:val="clear" w:color="auto" w:fill="FFFFFF"/>
          </w:tcPr>
          <w:p>
            <w:pPr>
              <w:spacing w:before="0" w:after="0"/>
              <w:jc w:val="center"/>
            </w:pPr>
            <w:r>
              <w:rPr>
                <w:rFonts w:ascii="Arial" w:hAnsi="Arial"/>
                <w:b/>
                <w:color w:val="1E293B"/>
                <w:sz w:val="17"/>
              </w:rPr>
              <w:t>1</w:t>
            </w:r>
          </w:p>
        </w:tc>
        <w:tc>
          <w:tcPr>
            <w:tcW w:type="dxa" w:w="3168"/>
            <w:tcMar>
              <w:top w:w="80" w:type="dxa"/>
              <w:bottom w:w="80" w:type="dxa"/>
              <w:left w:w="90" w:type="dxa"/>
              <w:right w:w="90" w:type="dxa"/>
            </w:tcMar>
            <w:vAlign w:val="top"/>
            <w:shd w:val="clear" w:color="auto" w:fill="FFFFFF"/>
          </w:tcPr>
          <w:p>
            <w:pPr>
              <w:spacing w:before="0" w:after="0"/>
              <w:jc w:val="left"/>
            </w:pPr>
            <w:r>
              <w:rPr>
                <w:rFonts w:ascii="Arial" w:hAnsi="Arial"/>
                <w:color w:val="1E293B"/>
                <w:sz w:val="16"/>
              </w:rPr>
              <w:t>Inovasi atau perubahan yang belum pernah dilakukan terkait pelayanan informasi</w:t>
            </w:r>
          </w:p>
        </w:tc>
        <w:tc>
          <w:tcPr>
            <w:tcW w:type="dxa" w:w="1296"/>
            <w:tcMar>
              <w:top w:w="80" w:type="dxa"/>
              <w:bottom w:w="80" w:type="dxa"/>
              <w:left w:w="90" w:type="dxa"/>
              <w:right w:w="90" w:type="dxa"/>
            </w:tcMar>
            <w:vAlign w:val="top"/>
            <w:shd w:val="clear" w:color="auto" w:fill="FFFFFF"/>
          </w:tcPr>
          <w:p>
            <w:pPr>
              <w:spacing w:before="0" w:after="0"/>
              <w:jc w:val="center"/>
            </w:pPr>
            <w:r>
              <w:rPr>
                <w:rFonts w:ascii="Arial" w:hAnsi="Arial"/>
                <w:b/>
                <w:color w:val="166534"/>
                <w:sz w:val="16"/>
              </w:rPr>
              <w:t>Sudah</w:t>
            </w:r>
          </w:p>
        </w:tc>
        <w:tc>
          <w:tcPr>
            <w:tcW w:type="dxa" w:w="3269"/>
            <w:tcMar>
              <w:top w:w="80" w:type="dxa"/>
              <w:bottom w:w="80" w:type="dxa"/>
              <w:left w:w="90" w:type="dxa"/>
              <w:right w:w="90" w:type="dxa"/>
            </w:tcMar>
            <w:vAlign w:val="top"/>
            <w:shd w:val="clear" w:color="auto" w:fill="FFFFFF"/>
          </w:tcPr>
          <w:p>
            <w:pPr>
              <w:spacing w:before="0" w:after="0"/>
              <w:jc w:val="left"/>
            </w:pPr>
            <w:r>
              <w:rPr>
                <w:rFonts w:ascii="Arial" w:hAnsi="Arial"/>
                <w:b/>
                <w:color w:val="0F172A"/>
                <w:sz w:val="15"/>
              </w:rPr>
              <w:t>Website:</w:t>
            </w:r>
          </w:p>
          <w:p>
            <w:pPr>
              <w:spacing w:before="0" w:after="0"/>
            </w:pPr>
            <w:r>
              <w:rPr>
                <w:rFonts w:ascii="Arial" w:hAnsi="Arial"/>
                <w:color w:val="0284C7"/>
                <w:sz w:val="15"/>
                <w:u w:val="single"/>
              </w:rPr>
              <w:t>https://ppid.pktj.ac.id/</w:t>
            </w:r>
          </w:p>
          <w:p>
            <w:pPr>
              <w:spacing w:before="0" w:after="0"/>
            </w:pPr>
            <w:r>
              <w:rPr>
                <w:rFonts w:ascii="Arial" w:hAnsi="Arial"/>
                <w:color w:val="475569"/>
                <w:sz w:val="15"/>
              </w:rPr>
            </w:r>
          </w:p>
          <w:p>
            <w:pPr>
              <w:spacing w:before="0" w:after="0"/>
            </w:pPr>
            <w:r>
              <w:rPr>
                <w:rFonts w:ascii="Arial" w:hAnsi="Arial"/>
                <w:b/>
                <w:color w:val="0F172A"/>
                <w:sz w:val="15"/>
              </w:rPr>
              <w:t>Google Drive:</w:t>
            </w:r>
          </w:p>
          <w:p>
            <w:pPr>
              <w:spacing w:before="0" w:after="0"/>
            </w:pPr>
            <w:r>
              <w:rPr>
                <w:rFonts w:ascii="Arial" w:hAnsi="Arial"/>
                <w:color w:val="0284C7"/>
                <w:sz w:val="15"/>
                <w:u w:val="single"/>
              </w:rPr>
              <w:t>https://drive.google.com/drive/folders/1ZT2KyvqYP3K-wenecU0jQ6ITRrZkZcJT?usp=drive_link</w:t>
            </w:r>
          </w:p>
          <w:p>
            <w:pPr>
              <w:spacing w:before="0" w:after="0"/>
            </w:pPr>
            <w:r>
              <w:rPr>
                <w:rFonts w:ascii="Arial" w:hAnsi="Arial"/>
                <w:color w:val="475569"/>
                <w:sz w:val="15"/>
              </w:rPr>
            </w:r>
          </w:p>
          <w:p>
            <w:pPr>
              <w:spacing w:before="0" w:after="0"/>
            </w:pPr>
            <w:r>
              <w:rPr>
                <w:rFonts w:ascii="Arial" w:hAnsi="Arial"/>
                <w:b/>
                <w:color w:val="0F172A"/>
                <w:sz w:val="15"/>
              </w:rPr>
              <w:t>Fitur Inovasi Terintegrasi:</w:t>
            </w:r>
          </w:p>
          <w:p>
            <w:pPr>
              <w:spacing w:before="0" w:after="0"/>
            </w:pPr>
            <w:r>
              <w:rPr>
                <w:rFonts w:ascii="Arial" w:hAnsi="Arial"/>
                <w:color w:val="475569"/>
                <w:sz w:val="15"/>
              </w:rPr>
              <w:t>1. Widget Ramah Disabilitas (UserWay Accessibility Toolbar)</w:t>
            </w:r>
          </w:p>
          <w:p>
            <w:pPr>
              <w:spacing w:before="0" w:after="0"/>
            </w:pPr>
            <w:r>
              <w:rPr>
                <w:rFonts w:ascii="Arial" w:hAnsi="Arial"/>
                <w:color w:val="475569"/>
                <w:sz w:val="15"/>
              </w:rPr>
              <w:t>2. Formulir Permohonan &amp; Keberatan Huruf Braille</w:t>
            </w:r>
          </w:p>
          <w:p>
            <w:pPr>
              <w:spacing w:before="0" w:after="0"/>
            </w:pPr>
            <w:r>
              <w:rPr>
                <w:rFonts w:ascii="Arial" w:hAnsi="Arial"/>
                <w:color w:val="475569"/>
                <w:sz w:val="15"/>
              </w:rPr>
              <w:t>3. Modal Pratinjau Dokumen Online Langsung di Tempat (Tanpa Wajib Unduh)</w:t>
            </w:r>
          </w:p>
          <w:p>
            <w:pPr>
              <w:spacing w:before="0" w:after="0"/>
            </w:pPr>
            <w:r>
              <w:rPr>
                <w:rFonts w:ascii="Arial" w:hAnsi="Arial"/>
                <w:color w:val="475569"/>
                <w:sz w:val="15"/>
              </w:rPr>
              <w:t>4. Filter &amp; Pencarian Cepat Multi-Kategori</w:t>
            </w:r>
          </w:p>
          <w:p>
            <w:pPr>
              <w:spacing w:before="0" w:after="0"/>
            </w:pPr>
            <w:r>
              <w:rPr>
                <w:rFonts w:ascii="Arial" w:hAnsi="Arial"/>
                <w:color w:val="475569"/>
                <w:sz w:val="15"/>
              </w:rPr>
            </w:r>
          </w:p>
          <w:p>
            <w:pPr>
              <w:spacing w:before="0" w:after="0"/>
            </w:pPr>
            <w:r>
              <w:rPr>
                <w:rFonts w:ascii="Arial" w:hAnsi="Arial"/>
                <w:b/>
                <w:color w:val="0F172A"/>
                <w:sz w:val="15"/>
              </w:rPr>
              <w:t>Lokasi Folder Laptop:</w:t>
            </w:r>
          </w:p>
          <w:p>
            <w:pPr>
              <w:spacing w:before="0" w:after="0"/>
            </w:pPr>
            <w:r>
              <w:rPr>
                <w:rFonts w:ascii="Arial" w:hAnsi="Arial"/>
                <w:color w:val="475569"/>
                <w:sz w:val="15"/>
              </w:rPr>
              <w:t>1. Bahan Website PPID PKTJ\PPID\2025\AKIP PKTJ 2025\Indikator I\Inovasi PPID.docx</w:t>
            </w:r>
          </w:p>
          <w:p>
            <w:pPr>
              <w:spacing w:before="0" w:after="0"/>
            </w:pPr>
            <w:r>
              <w:rPr>
                <w:rFonts w:ascii="Arial" w:hAnsi="Arial"/>
                <w:color w:val="475569"/>
                <w:sz w:val="15"/>
              </w:rPr>
              <w:t>2. Bahan Website PPID PKTJ\PPID\2025\Formulir Permohonan Informasi Braile PKTJ.docx</w:t>
            </w:r>
          </w:p>
          <w:p>
            <w:pPr>
              <w:spacing w:before="0" w:after="0"/>
            </w:pPr>
            <w:r>
              <w:rPr>
                <w:rFonts w:ascii="Arial" w:hAnsi="Arial"/>
                <w:color w:val="475569"/>
                <w:sz w:val="15"/>
              </w:rPr>
              <w:t>3. Bahan Website PPID PKTJ\PPID\2025\Formulir Keberatan Braile PKTJ.docx</w:t>
            </w:r>
          </w:p>
        </w:tc>
      </w:tr>
    </w:tbl>
    <w:sectPr w:rsidR="00FC693F" w:rsidRPr="0006063C" w:rsidSect="00034616">
      <w:pgSz w:w="11909" w:h="16834"/>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