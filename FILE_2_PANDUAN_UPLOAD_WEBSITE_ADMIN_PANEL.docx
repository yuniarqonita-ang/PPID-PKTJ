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21"/>
        </w:rPr>
        <w:t>KEMENTERIAN PERHUBUNGAN REPUBLIK INDONESIA</w:t>
        <w:br/>
      </w:r>
      <w:r>
        <w:rPr>
          <w:b/>
          <w:color w:val="004A99"/>
          <w:sz w:val="19"/>
        </w:rPr>
        <w:t>BADAN PENGEMBANGAN SUMBER DAYA MANUSIA PERHUBUNGAN</w:t>
        <w:br/>
      </w:r>
      <w:r>
        <w:rPr>
          <w:b/>
          <w:color w:val="002B5C"/>
          <w:sz w:val="23"/>
        </w:rPr>
        <w:t>POLITEKNIK KESELAMATAN TRANSPORTASI JALAN (PKTJ) TEGAL</w:t>
        <w:br/>
      </w:r>
      <w:r>
        <w:rPr>
          <w:b/>
          <w:color w:val="B45309"/>
          <w:sz w:val="22"/>
          <w:u w:val="single"/>
        </w:rPr>
        <w:t>PANDUAN LENGKAP UPLOAD DATA DUKUNG PENILAIAN MANDIRI AKIP 2025/2026</w:t>
        <w:br/>
        <w:t>LENGKAP DENGAN JUDUL DOKUMEN, DESKRIPSI, NAMA FILE ASLI, &amp; TAUTAN ADMIN PANEL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02B5C"/>
                <w:sz w:val="17"/>
              </w:rPr>
              <w:t>CARA PRAKTIS MENGISI DOKUMEN DI ADMIN PANEL WEBSITE:</w:t>
              <w:br/>
            </w:r>
            <w:r>
              <w:t xml:space="preserve">1. Buka file dokumen fisik pada kolom </w:t>
            </w:r>
            <w:r>
              <w:rPr>
                <w:b/>
              </w:rPr>
              <w:t>'File di Folder AKIP PKTJ 2025'</w:t>
            </w:r>
            <w:r>
              <w:t xml:space="preserve"> yang berada di komputer Anda: </w:t>
            </w:r>
            <w:r>
              <w:rPr>
                <w:b/>
                <w:i/>
              </w:rPr>
              <w:t>D:\laragon\www\PPID-PKTJ\Bahan Website PPID PKTJ\AKIP PKTJ 2025\n</w:t>
            </w:r>
            <w:r>
              <w:t>2. Upload file tersebut ke folder Google Drive Anda lalu salin (copy) tautan/link Google Drive-nya.</w:t>
              <w:br/>
            </w:r>
            <w:r>
              <w:t xml:space="preserve">3. Klik tautan pada kolom </w:t>
            </w:r>
            <w:r>
              <w:rPr>
                <w:b/>
              </w:rPr>
              <w:t>'Tautan Langsung Admin Panel'</w:t>
            </w:r>
            <w:r>
              <w:t xml:space="preserve"> di tabel ini untuk membuka halaman edit website, lalu isi Judul, Deskripsi, dan tempel link Google Drive-nya!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504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68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Butir Pertanyaan AKIP 2025</w:t>
            </w:r>
          </w:p>
        </w:tc>
        <w:tc>
          <w:tcPr>
            <w:tcW w:type="dxa" w:w="4032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Judul &amp; Deskripsi yang Dibuat di Website</w:t>
            </w:r>
          </w:p>
        </w:tc>
        <w:tc>
          <w:tcPr>
            <w:tcW w:type="dxa" w:w="4320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Nama File &amp; Path di Folder 'AKIP PKTJ 2025'</w:t>
            </w:r>
          </w:p>
        </w:tc>
        <w:tc>
          <w:tcPr>
            <w:tcW w:type="dxa" w:w="3312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Tautan Langsung Admin Panel PPID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A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A: PPID (16,5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http://ppid.pktj.ac.id/admin/profil/edit/profil_singkat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telah menunjuk PPID yang mempunyai tugas dan fungsi mengelola informasi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Keputusan Direktur PKTJ tentang Penetapan Pengelola PPID Pelaksana PKTJ Tegal</w:t>
              <w:br/>
            </w:r>
            <w:r>
              <w:rPr>
                <w:i/>
                <w:color w:val="64748B"/>
                <w:sz w:val="14"/>
              </w:rPr>
              <w:t>Dokumen penetapan resmi pejabat pengelola informasi dan dokumentasi pelaksana di lingkungan Politeknik Keselamatan Transportasi Jalan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A1.pdf</w:t>
              <w:br/>
            </w:r>
            <w:r>
              <w:rPr>
                <w:i/>
                <w:color w:val="475569"/>
                <w:sz w:val="14"/>
              </w:rPr>
              <w:t>AKIP PKTJ 2025\Indikator A\A1.pdf</w:t>
            </w:r>
            <w:r>
              <w:rPr>
                <w:b/>
                <w:color w:val="15803D"/>
                <w:sz w:val="13"/>
              </w:rPr>
              <w:t xml:space="preserve"> (203.9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http://ppid.pktj.ac.id/admin/regulasi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mengetahui/memiliki/menguasai Peraturan Menteri Perhubungan Nomor 46 tahun 2018?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Peraturan Menteri Perhubungan Nomor PM 46 Tahun 2018 tentang Pedoman Pengelolaan Informasi dan Dokumentasi</w:t>
              <w:br/>
            </w:r>
            <w:r>
              <w:rPr>
                <w:i/>
                <w:color w:val="64748B"/>
                <w:sz w:val="14"/>
              </w:rPr>
              <w:t>Regulasi induk kementerian mengenai tata kelola dan pedoman standar layanan PPID di seluruh lingkungan Kementerian Perhubungan.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A2.pdf</w:t>
              <w:br/>
            </w:r>
            <w:r>
              <w:rPr>
                <w:i/>
                <w:color w:val="475569"/>
                <w:sz w:val="14"/>
              </w:rPr>
              <w:t>AKIP PKTJ 2025\Indikator A\A2.pdf</w:t>
            </w:r>
            <w:r>
              <w:rPr>
                <w:b/>
                <w:color w:val="15803D"/>
                <w:sz w:val="13"/>
              </w:rPr>
              <w:t xml:space="preserve"> (10518.0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http://ppid.pktj.ac.id/admin/regulasi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mengetahui/memiliki/menguasai Keputusan Menteri Perhubungan Nomor 117 tahun 2022?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Keputusan Menteri Perhubungan Nomor KM 117 Tahun 2022 tentang SOP PPID Kemenhub</w:t>
              <w:br/>
            </w:r>
            <w:r>
              <w:rPr>
                <w:i/>
                <w:color w:val="64748B"/>
                <w:sz w:val="14"/>
              </w:rPr>
              <w:t>Standar Operasional Prosedur resmi PPID di lingkungan Kementerian Perhubungan.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A3.pdf</w:t>
              <w:br/>
            </w:r>
            <w:r>
              <w:rPr>
                <w:i/>
                <w:color w:val="475569"/>
                <w:sz w:val="14"/>
              </w:rPr>
              <w:t>AKIP PKTJ 2025\Indikator A\A3.pdf</w:t>
            </w:r>
            <w:r>
              <w:rPr>
                <w:b/>
                <w:color w:val="15803D"/>
                <w:sz w:val="13"/>
              </w:rPr>
              <w:t xml:space="preserve"> (4542.5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http://ppid.pktj.ac.id/admin/regulasi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informasi mengenai profil singkat tentang organisasi PPID di unit kerja Saudara?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Profil Singkat Pejabat Pengelola Informasi dan Dokumentasi (PPID) PKTJ Tegal</w:t>
              <w:br/>
            </w:r>
            <w:r>
              <w:rPr>
                <w:i/>
                <w:color w:val="64748B"/>
                <w:sz w:val="14"/>
              </w:rPr>
              <w:t>Narasi sejarah, latar belakang pembentukan, komitmen keterbukaan informasi publik, alamat kantor, peta domisili, dan peran PPID dalam mendukung tugas fungsi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Profil_PPID_PKTJ.pdf</w:t>
              <w:br/>
            </w:r>
            <w:r>
              <w:rPr>
                <w:i/>
                <w:color w:val="475569"/>
                <w:sz w:val="14"/>
              </w:rPr>
              <w:t>Tayang di Halaman Publik: /profil-ppid.html</w:t>
            </w:r>
            <w:r>
              <w:rPr>
                <w:b/>
                <w:color w:val="15803D"/>
                <w:sz w:val="13"/>
              </w:rPr>
              <w:t xml:space="preserve"> (320.0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http://ppid.pktj.ac.id/admin/profil/edit/profil_singkat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informasi mengenai Tugas Fungsi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Tugas dan Tanggung Jawab PPID Pelaksana PKTJ Tegal</w:t>
              <w:br/>
            </w:r>
            <w:r>
              <w:rPr>
                <w:i/>
                <w:color w:val="64748B"/>
                <w:sz w:val="14"/>
              </w:rPr>
              <w:t>Rincian tugas pokok, wewenang, dan tanggung jawab PPID Pelaksana UPT PKTJ yang selaras dengan PPID Utama Kemenhub.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Tugas_Fungsi_PPID.pdf</w:t>
              <w:br/>
            </w:r>
            <w:r>
              <w:rPr>
                <w:i/>
                <w:color w:val="475569"/>
                <w:sz w:val="14"/>
              </w:rPr>
              <w:t>Tayang di Halaman Publik: /profil-tugas-tanggung-jawab.html</w:t>
            </w:r>
            <w:r>
              <w:rPr>
                <w:b/>
                <w:color w:val="15803D"/>
                <w:sz w:val="13"/>
              </w:rPr>
              <w:t xml:space="preserve"> (280.0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http://ppid.pktj.ac.id/admin/profil/edit/tugas_fungsi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informasi mengenai Struktur Organisasi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Bagan Struktur Organisasi PPID Pelaksana PKTJ Tegal (Sesuai PM 46 Tahun 2018)</w:t>
              <w:br/>
            </w:r>
            <w:r>
              <w:rPr>
                <w:i/>
                <w:color w:val="64748B"/>
                <w:sz w:val="14"/>
              </w:rPr>
              <w:t>Bagan kepengurusan PPID UPT: Atasan PPID (Direktur PKTJ), PPID Pelaksana, Pengelola Dokumentasi, dan Petugas Informasi.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A6.jpeg</w:t>
              <w:br/>
            </w:r>
            <w:r>
              <w:rPr>
                <w:i/>
                <w:color w:val="475569"/>
                <w:sz w:val="14"/>
              </w:rPr>
              <w:t>AKIP PKTJ 2025\Indikator A\A6.jpeg</w:t>
            </w:r>
            <w:r>
              <w:rPr>
                <w:b/>
                <w:color w:val="15803D"/>
                <w:sz w:val="13"/>
              </w:rPr>
              <w:t xml:space="preserve"> (104.9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http://ppid.pktj.ac.id/admin/profil/edit/struktur_organisasi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informasi mengenai Visi Misi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Visi dan Misi PPID Pelaksana PKTJ Tegal</w:t>
              <w:br/>
            </w:r>
            <w:r>
              <w:rPr>
                <w:i/>
                <w:color w:val="64748B"/>
                <w:sz w:val="14"/>
              </w:rPr>
              <w:t>Visi dan Misi pelayanan keterbukaan informasi publik yang transparan, akuntabel, dan berorientasi pelayanan prima.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Visi_Misi_PPID.pdf</w:t>
              <w:br/>
            </w:r>
            <w:r>
              <w:rPr>
                <w:i/>
                <w:color w:val="475569"/>
                <w:sz w:val="14"/>
              </w:rPr>
              <w:t>Tayang di Halaman Publik: /profil-visi-misi.html</w:t>
            </w:r>
            <w:r>
              <w:rPr>
                <w:b/>
                <w:color w:val="15803D"/>
                <w:sz w:val="13"/>
              </w:rPr>
              <w:t xml:space="preserve"> (210.0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http://ppid.pktj.ac.id/admin/profil/edit/visi_misi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menyelenggarakan forum, FGD, rapat terkait pengelolaan pelayanan informasi?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Dokumentasi Foto dan Notulensi Rapat Koordinasi Internal Layanan PPID PKTJ</w:t>
              <w:br/>
            </w:r>
            <w:r>
              <w:rPr>
                <w:i/>
                <w:color w:val="64748B"/>
                <w:sz w:val="14"/>
              </w:rPr>
              <w:t>Bukti penyelenggaraan rapat koordinasi, forum pembahasan layanan informasi, dan konsolidasi internal PPID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A8.JPG</w:t>
              <w:br/>
            </w:r>
            <w:r>
              <w:rPr>
                <w:i/>
                <w:color w:val="475569"/>
                <w:sz w:val="14"/>
              </w:rPr>
              <w:t>AKIP PKTJ 2025\Indikator A\A8.JPG</w:t>
            </w:r>
            <w:r>
              <w:rPr>
                <w:b/>
                <w:color w:val="15803D"/>
                <w:sz w:val="13"/>
              </w:rPr>
              <w:t xml:space="preserve"> (4166.1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mengikuti kegiatan yang diselenggarakan oleh PPID Utama/PPID Pelaksana?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Dokumentasi Keikutsertaan Bimbingan Teknis &amp; Evaluasi Monev KIP Kementerian Perhubungan</w:t>
              <w:br/>
            </w:r>
            <w:r>
              <w:rPr>
                <w:i/>
                <w:color w:val="64748B"/>
                <w:sz w:val="14"/>
              </w:rPr>
              <w:t>Bukti partisipasi aktif pengelola PPID PKTJ dalam bimbingan teknis dan evaluasi keterbukaan informasi Kemenhub.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A9 2024.jpg &amp; A9 2025.jpg</w:t>
              <w:br/>
            </w:r>
            <w:r>
              <w:rPr>
                <w:i/>
                <w:color w:val="475569"/>
                <w:sz w:val="14"/>
              </w:rPr>
              <w:t>AKIP PKTJ 2025\Indikator A\A9\A9 2024.jpg &amp; A9 2025.jpg</w:t>
            </w:r>
            <w:r>
              <w:rPr>
                <w:b/>
                <w:color w:val="15803D"/>
                <w:sz w:val="13"/>
              </w:rPr>
              <w:t xml:space="preserve"> (379.6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B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B: DUKUNGAN ORGANISASI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anggaran yang secara khusus dialokasikan untuk kegiatan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Petunjuk Operasional Kegiatan (POK) Alokasi Anggaran Khusus PPID PKTJ Tahun 2025</w:t>
              <w:br/>
            </w:r>
            <w:r>
              <w:rPr>
                <w:i/>
                <w:color w:val="64748B"/>
                <w:sz w:val="14"/>
              </w:rPr>
              <w:t>Lembar rincian alokasi anggaran khusus operasional dan pemeliharaan layanan informasi publik dalam DIPA/RKA-KL PKTJ.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B1-B4.pdf (Halaman POK Anggaran)</w:t>
              <w:br/>
            </w:r>
            <w:r>
              <w:rPr>
                <w:i/>
                <w:color w:val="475569"/>
                <w:sz w:val="14"/>
              </w:rPr>
              <w:t>AKIP PKTJ 2025\Indikator B\B1-B4.pdf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laporan pelaksanaan kegiatan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Pelaksanaan Kegiatan Layanan PPID PKTJ Tegal</w:t>
              <w:br/>
            </w:r>
            <w:r>
              <w:rPr>
                <w:i/>
                <w:color w:val="64748B"/>
                <w:sz w:val="14"/>
              </w:rPr>
              <w:t>Laporan pertanggungjawaban kegiatan operasional, sosialisasi, dan pemutakhiran data informasi publik.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B1-B4.pdf (Halaman Laporan Kegiatan)</w:t>
              <w:br/>
            </w:r>
            <w:r>
              <w:rPr>
                <w:i/>
                <w:color w:val="475569"/>
                <w:sz w:val="14"/>
              </w:rPr>
              <w:t>AKIP PKTJ 2025\Indikator B\B1-B4.pdf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alur koordinasi penyelesaian sengketa informasi?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SOP dan Alur Koordinasi Penanganan Keberatan dan Sengketa Informasi Publik</w:t>
              <w:br/>
            </w:r>
            <w:r>
              <w:rPr>
                <w:i/>
                <w:color w:val="64748B"/>
                <w:sz w:val="14"/>
              </w:rPr>
              <w:t>Bagan prosedur operasional penanganan pengajuan keberatan dan mediasi/ajudasi sengketa informasi publik.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B1-B4.pdf (Halaman Alur Koordinasi)</w:t>
              <w:br/>
            </w:r>
            <w:r>
              <w:rPr>
                <w:i/>
                <w:color w:val="475569"/>
                <w:sz w:val="14"/>
              </w:rPr>
              <w:t>AKIP PKTJ 2025\Indikator B\B1-B4.pdf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http://ppid.pktj.ac.id/admin/prosedur/sop-keberatan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melakukan konsolidasi usulan DIP/DIK?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Rekapitulasi dan Berita Acara Konsolidasi Usulan DIP &amp; DIK PKTJ</w:t>
              <w:br/>
            </w:r>
            <w:r>
              <w:rPr>
                <w:i/>
                <w:color w:val="64748B"/>
                <w:sz w:val="14"/>
              </w:rPr>
              <w:t>Dokumen rekapitulasi usulan klasifikasi informasi terbuka dan dikecualikan dari seluruh unit kerja internal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B1-B4.pdf (Halaman Usulan DIP/DIK)</w:t>
              <w:br/>
            </w:r>
            <w:r>
              <w:rPr>
                <w:i/>
                <w:color w:val="475569"/>
                <w:sz w:val="14"/>
              </w:rPr>
              <w:t>AKIP PKTJ 2025\Indikator B\B1-B4.pdf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pimpinan unit kerja Saudara hadir dalam kegiatan strategis PPID Utama?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Bukti Kehadiran dan Komitmen Pimpinan PKTJ pada Penganugerahan &amp; Monev KIP</w:t>
              <w:br/>
            </w:r>
            <w:r>
              <w:rPr>
                <w:i/>
                <w:color w:val="64748B"/>
                <w:sz w:val="14"/>
              </w:rPr>
              <w:t>Foto dokumentasi, absensi, dan bukti kehadiran Direktur PKTJ pada penganugerahan AKIP Kemenhub.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B5.pdf / B5.jpeg / B5.png</w:t>
              <w:br/>
            </w:r>
            <w:r>
              <w:rPr>
                <w:i/>
                <w:color w:val="475569"/>
                <w:sz w:val="14"/>
              </w:rPr>
              <w:t>AKIP PKTJ 2025\Indikator B\B5\B5.pdf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C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C: SARANA DAN PRASARANA (11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http://ppid.pktj.ac.id/admin/layanan/maklumat-pelayanan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ruang pelayanan/desk layanan informasi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Foto Sarana dan Prasarana Ruang Layanan PPID PKTJ Tegal</w:t>
              <w:br/>
            </w:r>
            <w:r>
              <w:rPr>
                <w:i/>
                <w:color w:val="64748B"/>
                <w:sz w:val="14"/>
              </w:rPr>
              <w:t>Dokumentasi fasilitas meja layanan representatif, komputer akses publik, ruang tunggu, dan banner alur.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C1.png / C2.JPG / DSC06430-6435.JPG</w:t>
              <w:br/>
            </w:r>
            <w:r>
              <w:rPr>
                <w:i/>
                <w:color w:val="475569"/>
                <w:sz w:val="14"/>
              </w:rPr>
              <w:t>AKIP PKTJ 2025\Indikator C\C1.png &amp; C2.JPG</w:t>
            </w:r>
            <w:r>
              <w:rPr>
                <w:b/>
                <w:color w:val="15803D"/>
                <w:sz w:val="13"/>
              </w:rPr>
              <w:t xml:space="preserve"> (2724.1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http://ppid.pktj.ac.id/admin/layanan/maklumat-pelayanan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formulir permohonan informasi publik secara fisik?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Formulir Fisik Permohonan Informasi Publik (Sesuai PM 46 Tahun 2018)</w:t>
              <w:br/>
            </w:r>
            <w:r>
              <w:rPr>
                <w:i/>
                <w:color w:val="64748B"/>
                <w:sz w:val="14"/>
              </w:rPr>
              <w:t>Formulir cetak resmi yang disediakan di meja layanan PPID untuk pemohon luring.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C3.pdf</w:t>
              <w:br/>
            </w:r>
            <w:r>
              <w:rPr>
                <w:i/>
                <w:color w:val="475569"/>
                <w:sz w:val="14"/>
              </w:rPr>
              <w:t>AKIP PKTJ 2025\Indikator C\C3.pdf</w:t>
            </w:r>
            <w:r>
              <w:rPr>
                <w:b/>
                <w:color w:val="15803D"/>
                <w:sz w:val="13"/>
              </w:rPr>
              <w:t xml:space="preserve"> (257.1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http://ppid.pktj.ac.id/admin/prosedur/sop-permintaan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buku register permohonan informasi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Buku Register Pelayanan Permohonan Informasi Publik PKTJ Tahun 2025 (Register NIHIL)</w:t>
              <w:br/>
            </w:r>
            <w:r>
              <w:rPr>
                <w:i/>
                <w:color w:val="64748B"/>
                <w:sz w:val="14"/>
              </w:rPr>
              <w:t>Buku pencatatan register permohonan informasi masuk bertandatangan pimpinan.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Register_Permohonan_NIHIL.pdf</w:t>
              <w:br/>
            </w:r>
            <w:r>
              <w:rPr>
                <w:i/>
                <w:color w:val="475569"/>
                <w:sz w:val="14"/>
              </w:rPr>
              <w:t>AKIP PKTJ 2025\Indikator C\Register_Permohonan_NIHIL.pdf</w:t>
            </w:r>
            <w:r>
              <w:rPr>
                <w:b/>
                <w:color w:val="15803D"/>
                <w:sz w:val="13"/>
              </w:rPr>
              <w:t xml:space="preserve"> (480.0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memasang maklumat pelayanan informasi publik di ruang pelayanan?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Pigura Maklumat Pelayanan Informasi Publik Bertandatangan Direktur PKTJ</w:t>
              <w:br/>
            </w:r>
            <w:r>
              <w:rPr>
                <w:i/>
                <w:color w:val="64748B"/>
                <w:sz w:val="14"/>
              </w:rPr>
              <w:t>Foto pigura maklumat janji layanan informasi yang terpasang di dinding ruang PPID dan tayang di website.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C5.pdf / C5.JPG / C5.png</w:t>
              <w:br/>
            </w:r>
            <w:r>
              <w:rPr>
                <w:i/>
                <w:color w:val="475569"/>
                <w:sz w:val="14"/>
              </w:rPr>
              <w:t>AKIP PKTJ 2025\Indikator C\C5\C5.pdf</w:t>
            </w:r>
            <w:r>
              <w:rPr>
                <w:b/>
                <w:color w:val="15803D"/>
                <w:sz w:val="13"/>
              </w:rPr>
              <w:t xml:space="preserve"> (679.5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http://ppid.pktj.ac.id/admin/layanan/maklumat-pelayanan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standar biaya layanan informasi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Penetapan Standar Biaya Layanan Informasi Publik (Rp 0 / Bebas Biaya)</w:t>
              <w:br/>
            </w:r>
            <w:r>
              <w:rPr>
                <w:i/>
                <w:color w:val="64748B"/>
                <w:sz w:val="14"/>
              </w:rPr>
              <w:t>Pengumuman resmi bahwa seluruh pelayanan permohonan informasi publik di PPID PKTJ tidak dipungut biaya.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C6.pdf / C6.JPG / C6.png</w:t>
              <w:br/>
            </w:r>
            <w:r>
              <w:rPr>
                <w:i/>
                <w:color w:val="475569"/>
                <w:sz w:val="14"/>
              </w:rPr>
              <w:t>AKIP PKTJ 2025\Indikator C\C6\C6.pdf</w:t>
            </w:r>
            <w:r>
              <w:rPr>
                <w:b/>
                <w:color w:val="15803D"/>
                <w:sz w:val="13"/>
              </w:rPr>
              <w:t xml:space="preserve"> (679.5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http://ppid.pktj.ac.id/admin/layanan/maklumat-pelayanan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memasang tata cara permohonan informasi di ruang pelayanan?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Banner Infografis Tata Cara &amp; Alur Pelayanan Informasi Publik</w:t>
              <w:br/>
            </w:r>
            <w:r>
              <w:rPr>
                <w:i/>
                <w:color w:val="64748B"/>
                <w:sz w:val="14"/>
              </w:rPr>
              <w:t>Foto banner/papan alur permohonan informasi yang terpasang jelas di ruang tunggu PPID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Banner_SOP_Layanan.jpg</w:t>
              <w:br/>
            </w:r>
            <w:r>
              <w:rPr>
                <w:i/>
                <w:color w:val="475569"/>
                <w:sz w:val="14"/>
              </w:rPr>
              <w:t>AKIP PKTJ 2025\Indikator C\Banner_SOP_Layanan.jpg</w:t>
            </w:r>
            <w:r>
              <w:rPr>
                <w:b/>
                <w:color w:val="15803D"/>
                <w:sz w:val="13"/>
              </w:rPr>
              <w:t xml:space="preserve"> (1850.0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http://ppid.pktj.ac.id/admin/prosedur/sop-permintaan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D: AKSESIBILITAS LAYANAN INFORMASI PUBLIK (13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http://ppid.pktj.ac.id/admin/menu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laman resmi/web/direktori khusus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Portal Digital Resmi Mandiri PPID Pelaksana PKTJ Tegal</w:t>
              <w:br/>
            </w:r>
            <w:r>
              <w:rPr>
                <w:i/>
                <w:color w:val="64748B"/>
                <w:sz w:val="14"/>
              </w:rPr>
              <w:t>Tangkapan layar portal web resmi PPID PKTJ (https://pktj.ac.id/ppid) yang terintegrasi dengan subdomain UPT.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D1.pdf</w:t>
              <w:br/>
            </w:r>
            <w:r>
              <w:rPr>
                <w:i/>
                <w:color w:val="475569"/>
                <w:sz w:val="14"/>
              </w:rPr>
              <w:t>AKIP PKTJ 2025\Indikator D\D1.pdf</w:t>
            </w:r>
            <w:r>
              <w:rPr>
                <w:b/>
                <w:color w:val="15803D"/>
                <w:sz w:val="13"/>
              </w:rPr>
              <w:t xml:space="preserve"> (218.1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http://ppid.pktj.ac.id/admin/menu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Informasi Berkala, Setiap Saat, dan Serta Merta?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Direktori Publikasi 3 Kategori Informasi Publik PPID PKTJ</w:t>
              <w:br/>
            </w:r>
            <w:r>
              <w:rPr>
                <w:i/>
                <w:color w:val="64748B"/>
                <w:sz w:val="14"/>
              </w:rPr>
              <w:t>Tangkapan layar menu direktori Informasi Berkala, Setiap Saat, dan Serta Merta di website.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D2.pdf / D3.pdf / D4.pdf</w:t>
              <w:br/>
            </w:r>
            <w:r>
              <w:rPr>
                <w:i/>
                <w:color w:val="475569"/>
                <w:sz w:val="14"/>
              </w:rPr>
              <w:t>AKIP PKTJ 2025\Indikator D\D2.pdf &amp; D3.pdf</w:t>
            </w:r>
            <w:r>
              <w:rPr>
                <w:b/>
                <w:color w:val="15803D"/>
                <w:sz w:val="13"/>
              </w:rPr>
              <w:t xml:space="preserve"> (2099.5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konten yang ramah bagi penyandang disabilitas?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Fitur Aksesibilitas Disabilitas &amp; Video Panduan Bahasa Isyarat (Bisindo)</w:t>
              <w:br/>
            </w:r>
            <w:r>
              <w:rPr>
                <w:i/>
                <w:color w:val="64748B"/>
                <w:sz w:val="14"/>
              </w:rPr>
              <w:t>Tangkapan layar widget difabel (Kontras Tinggi, Text-to-Speech, Bisindo) dan video panduan ber-subtitle.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D5.jpg</w:t>
              <w:br/>
            </w:r>
            <w:r>
              <w:rPr>
                <w:i/>
                <w:color w:val="475569"/>
                <w:sz w:val="14"/>
              </w:rPr>
              <w:t>AKIP PKTJ 2025\Indikator D\D5.jpg</w:t>
            </w:r>
            <w:r>
              <w:rPr>
                <w:b/>
                <w:color w:val="15803D"/>
                <w:sz w:val="13"/>
              </w:rPr>
              <w:t xml:space="preserve"> (1141.3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http://ppid.pktj.ac.id/admin/menu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E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E: PELAPORAN (6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Laporan Layanan Informasi Publik Tahun 2024/2025?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Rekapitulasi Layanan Informasi Publik PKTJ Tahun 2024-2025</w:t>
              <w:br/>
            </w:r>
            <w:r>
              <w:rPr>
                <w:i/>
                <w:color w:val="64748B"/>
                <w:sz w:val="14"/>
              </w:rPr>
              <w:t>Laporan rinci jumlah pemohon, waktu penyelesaian, dan status pemenuhan informasi publik.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E.1.3.png / E2.pdf / E3.pdf / E4.pdf</w:t>
              <w:br/>
            </w:r>
            <w:r>
              <w:rPr>
                <w:i/>
                <w:color w:val="475569"/>
                <w:sz w:val="14"/>
              </w:rPr>
              <w:t>AKIP PKTJ 2025\Indikator E\E2.pdf &amp; E3.pdf</w:t>
            </w:r>
            <w:r>
              <w:rPr>
                <w:b/>
                <w:color w:val="15803D"/>
                <w:sz w:val="13"/>
              </w:rPr>
              <w:t xml:space="preserve"> (2930.5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Laporan Tahunan PPID Tahun 2024/2025 Sesuai PM 46 Halaman 38?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Buku Laporan Tahunan Layanan PPID PKTJ Format PM 46 Tahun 2018</w:t>
              <w:br/>
            </w:r>
            <w:r>
              <w:rPr>
                <w:i/>
                <w:color w:val="64748B"/>
                <w:sz w:val="14"/>
              </w:rPr>
              <w:t>Laporan tahunan resmi PPID UPT lengkap dengan bukti tanda terima pengiriman berjenjang ke BPSDMP.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E6.pdf / E6a.jpg / E6b.jpg / E7.pdf</w:t>
              <w:br/>
            </w:r>
            <w:r>
              <w:rPr>
                <w:i/>
                <w:color w:val="475569"/>
                <w:sz w:val="14"/>
              </w:rPr>
              <w:t>AKIP PKTJ 2025\Indikator E\E6.pdf &amp; E7.pdf</w:t>
            </w:r>
            <w:r>
              <w:rPr>
                <w:b/>
                <w:color w:val="15803D"/>
                <w:sz w:val="13"/>
              </w:rPr>
              <w:t xml:space="preserve"> (4439.2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F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F: INFORMASI BERKALA &amp; PENGADAAN BARANG JASA (43,5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informasi profil unit kerja secara lengkap?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Profil Unit Kerja Politeknik Keselamatan Transportasi Jalan (PKTJ) Tegal</w:t>
              <w:br/>
            </w:r>
            <w:r>
              <w:rPr>
                <w:i/>
                <w:color w:val="64748B"/>
                <w:sz w:val="14"/>
              </w:rPr>
              <w:t>Informasi kedudukan, domisili, kontak, tugas dan fungsi, struktur organisasi, dan sejarah kampus PKTJ.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F1.pdf</w:t>
              <w:br/>
            </w:r>
            <w:r>
              <w:rPr>
                <w:i/>
                <w:color w:val="475569"/>
                <w:sz w:val="14"/>
              </w:rPr>
              <w:t>AKIP PKTJ 2025\Indikator F\F1.pdf</w:t>
            </w:r>
            <w:r>
              <w:rPr>
                <w:b/>
                <w:color w:val="15803D"/>
                <w:sz w:val="13"/>
              </w:rPr>
              <w:t xml:space="preserve"> (305.7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profil pimpinan dan LHKPN?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Profil Pimpinan &amp; Lembar Berita Negara Pengumuman LHKPN KPK Direktur PKTJ</w:t>
              <w:br/>
            </w:r>
            <w:r>
              <w:rPr>
                <w:i/>
                <w:color w:val="64748B"/>
                <w:sz w:val="14"/>
              </w:rPr>
              <w:t>Profil lengkap pimpinan dan bukti tanda terima LHKPN resmi yang telah diverifikasi KPK.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F2.pdf</w:t>
              <w:br/>
            </w:r>
            <w:r>
              <w:rPr>
                <w:i/>
                <w:color w:val="475569"/>
                <w:sz w:val="14"/>
              </w:rPr>
              <w:t>AKIP PKTJ 2025\Indikator F\F2.pdf</w:t>
            </w:r>
            <w:r>
              <w:rPr>
                <w:b/>
                <w:color w:val="15803D"/>
                <w:sz w:val="13"/>
              </w:rPr>
              <w:t xml:space="preserve"> (400.5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Laporan Tahunan unit kerja?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Tahunan Akuntabilitas Kinerja Instansi Pemerintah (LAKIP) PKTJ Tahun 2024-2025</w:t>
              <w:br/>
            </w:r>
            <w:r>
              <w:rPr>
                <w:i/>
                <w:color w:val="64748B"/>
                <w:sz w:val="14"/>
              </w:rPr>
              <w:t>Laporan pertanggungjawaban capaian target kinerja tahunan institusi PKTJ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F3.xlsx / Laptah_PKTJ.pdf</w:t>
              <w:br/>
            </w:r>
            <w:r>
              <w:rPr>
                <w:i/>
                <w:color w:val="475569"/>
                <w:sz w:val="14"/>
              </w:rPr>
              <w:t>AKIP PKTJ 2025\Indikator F\F3.xlsx</w:t>
            </w:r>
            <w:r>
              <w:rPr>
                <w:b/>
                <w:color w:val="15803D"/>
                <w:sz w:val="13"/>
              </w:rPr>
              <w:t xml:space="preserve"> (964.8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dokumen Rencana Kerja Anggaran (RKA/RKA-KL)?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Rencana Kerja dan Anggaran Kementerian/Lembaga (RKA-KL) PKTJ Tahun Anggaran 2025/2026</w:t>
              <w:br/>
            </w:r>
            <w:r>
              <w:rPr>
                <w:i/>
                <w:color w:val="64748B"/>
                <w:sz w:val="14"/>
              </w:rPr>
              <w:t>Dokumen perencanaan alokasi program dan anggaran belanja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F4.pdf</w:t>
              <w:br/>
            </w:r>
            <w:r>
              <w:rPr>
                <w:i/>
                <w:color w:val="475569"/>
                <w:sz w:val="14"/>
              </w:rPr>
              <w:t>AKIP PKTJ 2025\Indikator F\F4.pdf</w:t>
            </w:r>
            <w:r>
              <w:rPr>
                <w:b/>
                <w:color w:val="15803D"/>
                <w:sz w:val="13"/>
              </w:rPr>
              <w:t xml:space="preserve"> (115.7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informasi tata cara pengaduan WBS dan SP4N-LAPOR?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Kanal Aduan Pelayanan Publik SP4N-LAPOR! dan Whistleblowing System (WBS) Kemenhub</w:t>
              <w:br/>
            </w:r>
            <w:r>
              <w:rPr>
                <w:i/>
                <w:color w:val="64748B"/>
                <w:sz w:val="14"/>
              </w:rPr>
              <w:t>Publikasi portal aduan terintegrasi nasional www.lapor.go.id dan WBS Kemenhub.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Banner_SP4N_LAPOR_WBS.png</w:t>
              <w:br/>
            </w:r>
            <w:r>
              <w:rPr>
                <w:i/>
                <w:color w:val="475569"/>
                <w:sz w:val="14"/>
              </w:rPr>
              <w:t>Tayang di Halaman Publik: /informasi-publik/berkala</w:t>
            </w:r>
            <w:r>
              <w:rPr>
                <w:b/>
                <w:color w:val="15803D"/>
                <w:sz w:val="13"/>
              </w:rPr>
              <w:t xml:space="preserve"> (580.0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Laporan Keuangan yang telah diaudit?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Keuangan PKTJ Tegal Tahun 2024/2025 (Audited BPK RI)</w:t>
              <w:br/>
            </w:r>
            <w:r>
              <w:rPr>
                <w:i/>
                <w:color w:val="64748B"/>
                <w:sz w:val="14"/>
              </w:rPr>
              <w:t>Laporan pertanggungjawaban posisi keuangan audited: Neraca, LRA, LO, LPE, dan CaLK.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F6.pdf</w:t>
              <w:br/>
            </w:r>
            <w:r>
              <w:rPr>
                <w:i/>
                <w:color w:val="475569"/>
                <w:sz w:val="14"/>
              </w:rPr>
              <w:t>AKIP PKTJ 2025\Indikator F\F6.pdf</w:t>
            </w:r>
            <w:r>
              <w:rPr>
                <w:b/>
                <w:color w:val="15803D"/>
                <w:sz w:val="13"/>
              </w:rPr>
              <w:t xml:space="preserve"> (1464.1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Daftar Isian Pelaksanaan Anggaran (DIPA)?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Daftar Isian Pelaksanaan Anggaran (DIPA) Induk PKTJ Tahun Anggaran 2025</w:t>
              <w:br/>
            </w:r>
            <w:r>
              <w:rPr>
                <w:i/>
                <w:color w:val="64748B"/>
                <w:sz w:val="14"/>
              </w:rPr>
              <w:t>Dokumen otorisasi pelaksanaan anggaran belanja pemerintah resmi di lingkungan PKTJ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F7.pdf</w:t>
              <w:br/>
            </w:r>
            <w:r>
              <w:rPr>
                <w:i/>
                <w:color w:val="475569"/>
                <w:sz w:val="14"/>
              </w:rPr>
              <w:t>AKIP PKTJ 2025\Indikator F\F7.pdf</w:t>
            </w:r>
            <w:r>
              <w:rPr>
                <w:b/>
                <w:color w:val="15803D"/>
                <w:sz w:val="13"/>
              </w:rPr>
              <w:t xml:space="preserve"> (197.8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data statistik kepegawaian?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Statistik Data Kepegawaian &amp; Sumber Daya Manusia PKTJ Tegal</w:t>
              <w:br/>
            </w:r>
            <w:r>
              <w:rPr>
                <w:i/>
                <w:color w:val="64748B"/>
                <w:sz w:val="14"/>
              </w:rPr>
              <w:t>Diagram statistik profil pegawai berdasarkan jenjang pendidikan, golongan, gender, dan formasi jabatan.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F8.xlsx / Chart_Kepegawaian.png</w:t>
              <w:br/>
            </w:r>
            <w:r>
              <w:rPr>
                <w:i/>
                <w:color w:val="475569"/>
                <w:sz w:val="14"/>
              </w:rPr>
              <w:t>AKIP PKTJ 2025\Indikator F\F8.xlsx</w:t>
            </w:r>
            <w:r>
              <w:rPr>
                <w:b/>
                <w:color w:val="15803D"/>
                <w:sz w:val="13"/>
              </w:rPr>
              <w:t xml:space="preserve"> (622.2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data statistik ketenagakerjaan?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Rekapitulasi Profil Tenaga Honorer, Outsourcing, dan PPPK PKTJ Tegal</w:t>
              <w:br/>
            </w:r>
            <w:r>
              <w:rPr>
                <w:i/>
                <w:color w:val="64748B"/>
                <w:sz w:val="14"/>
              </w:rPr>
              <w:t>Data statistik ketenagakerjaan penunjang layanan operasional kampus PKTJ.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F9.xlsx</w:t>
              <w:br/>
            </w:r>
            <w:r>
              <w:rPr>
                <w:i/>
                <w:color w:val="475569"/>
                <w:sz w:val="14"/>
              </w:rPr>
              <w:t>AKIP PKTJ 2025\Indikator F\F9.xlsx</w:t>
            </w:r>
            <w:r>
              <w:rPr>
                <w:b/>
                <w:color w:val="15803D"/>
                <w:sz w:val="13"/>
              </w:rPr>
              <w:t xml:space="preserve"> (20.5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Rencana Umum Pengadaan (RUP)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Rencana Umum Pengadaan (RUP) Paket Pekerjaan PKTJ</w:t>
              <w:br/>
            </w:r>
            <w:r>
              <w:rPr>
                <w:i/>
                <w:color w:val="64748B"/>
                <w:sz w:val="14"/>
              </w:rPr>
              <w:t>Pengumuman paket pengadaan barang/jasa melalui sistem SiRUP LKPP.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RUP)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Kerangka Acuan Kerja (KAK)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Kerangka Acuan Kerja (KAK / TOR) Paket Pekerjaan</w:t>
              <w:br/>
            </w:r>
            <w:r>
              <w:rPr>
                <w:i/>
                <w:color w:val="64748B"/>
                <w:sz w:val="14"/>
              </w:rPr>
              <w:t>Ruang lingkup, sasaran, dan keluaran yang dipersyaratkan dalam pengadaan.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KAK)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Harga Perkiraan Sendiri (HPS) serta Riwayat HPS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Harga Perkiraan Sendiri (HPS) dan Riwayat Penyusunan HPS</w:t>
              <w:br/>
            </w:r>
            <w:r>
              <w:rPr>
                <w:i/>
                <w:color w:val="64748B"/>
                <w:sz w:val="14"/>
              </w:rPr>
              <w:t>Kalkulasi batas atas harga pengadaan yang telah diaudit dan disahkan PPK.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HPS)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Spesifikasi Teknis (Spektek)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Spesifikasi Teknis (Spektek) Pengadaan Barang dan Jasa</w:t>
              <w:br/>
            </w:r>
            <w:r>
              <w:rPr>
                <w:i/>
                <w:color w:val="64748B"/>
                <w:sz w:val="14"/>
              </w:rPr>
              <w:t>Uraian teknis, standar mutu, dan merek referensi pekerjaan yang dipersyaratkan.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Spektek)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Rancangan Kontrak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Rancangan Surat Perjanjian Kontrak Pengadaan</w:t>
              <w:br/>
            </w:r>
            <w:r>
              <w:rPr>
                <w:i/>
                <w:color w:val="64748B"/>
                <w:sz w:val="14"/>
              </w:rPr>
              <w:t>Draft klausul perjanjian kontrak kerja sama pengadaan barang/jasa.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Rancangan Kontrak)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Persyaratan Penyedia / Lembar Data Kualifikasi (LDK)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Lembar Data Kualifikasi (LDK) Persyaratan Penyedia</w:t>
              <w:br/>
            </w:r>
            <w:r>
              <w:rPr>
                <w:i/>
                <w:color w:val="64748B"/>
                <w:sz w:val="14"/>
              </w:rPr>
              <w:t>Syarat legalitas, kualifikasi izin usaha, dan finansial calon penyedia.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LDK)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Persyaratan Pemilihan / Lembar Data Pemilihan (LDP)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Lembar Data Pemilihan (LDP) Paket Pekerjaan</w:t>
              <w:br/>
            </w:r>
            <w:r>
              <w:rPr>
                <w:i/>
                <w:color w:val="64748B"/>
                <w:sz w:val="14"/>
              </w:rPr>
              <w:t>Tata cara evaluasi penawaran dan pembobotan teknis pengadaan.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LDP)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Daftar Kuantitas dan Harga (BoQ)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Daftar Kuantitas dan Harga (Bill of Quantity)</w:t>
              <w:br/>
            </w:r>
            <w:r>
              <w:rPr>
                <w:i/>
                <w:color w:val="64748B"/>
                <w:sz w:val="14"/>
              </w:rPr>
              <w:t>Rincian item volume dan satuan harga penawaran pekerjaan.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BoQ)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Jadwal Pelaksanaan dan Data Lokasi Pekerjaan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Jadwal Tahapan Pelaksanaan &amp; Titik Lokasi Pekerjaan</w:t>
              <w:br/>
            </w:r>
            <w:r>
              <w:rPr>
                <w:i/>
                <w:color w:val="64748B"/>
                <w:sz w:val="14"/>
              </w:rPr>
              <w:t>Time schedule kurva S dan titik lokasi kampus pelaksanaan pekerjaan.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Jadwal/Lokasi)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Gambar Rancangan Pekerjaan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Gambar Rancangan Teknis dan Desain Konstruksi Pekerjaan</w:t>
              <w:br/>
            </w:r>
            <w:r>
              <w:rPr>
                <w:i/>
                <w:color w:val="64748B"/>
                <w:sz w:val="14"/>
              </w:rPr>
              <w:t>Gambar teknis denah dan spesifikasi visual konstruksi.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Gambar Rancang)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Studi Kelayakan &amp; Lingkungan Hidup (AMDAL/UKL-UPL)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Pengelolaan Lingkungan Hidup (UKL-UPL / AMDAL)</w:t>
              <w:br/>
            </w:r>
            <w:r>
              <w:rPr>
                <w:i/>
                <w:color w:val="64748B"/>
                <w:sz w:val="14"/>
              </w:rPr>
              <w:t>Analisis dampak lingkungan dan izin kepatuhan lingkungan kampus.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Lingkungan)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Penawaran Administratif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Penawaran Administratif Penyedia Barang dan Jasa</w:t>
              <w:br/>
            </w:r>
            <w:r>
              <w:rPr>
                <w:i/>
                <w:color w:val="64748B"/>
                <w:sz w:val="14"/>
              </w:rPr>
              <w:t>Surat penawaran dan kelengkapan berkas administrasi penyedia.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Penawaran)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Penawaran Penyedia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Penawaran Harga Resmi dari Penyedia Barang dan Jasa</w:t>
              <w:br/>
            </w:r>
            <w:r>
              <w:rPr>
                <w:i/>
                <w:color w:val="64748B"/>
                <w:sz w:val="14"/>
              </w:rPr>
              <w:t>Surat pernyataan kesanggupan harga dan masa berlaku penawaran.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F13.pdf</w:t>
              <w:br/>
            </w:r>
            <w:r>
              <w:rPr>
                <w:i/>
                <w:color w:val="475569"/>
                <w:sz w:val="14"/>
              </w:rPr>
              <w:t>AKIP PKTJ 2025\Indikator F\F13.pdf</w:t>
            </w:r>
            <w:r>
              <w:rPr>
                <w:b/>
                <w:color w:val="15803D"/>
                <w:sz w:val="13"/>
              </w:rPr>
              <w:t xml:space="preserve"> (220.3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Sertifikat atau Lisensi Hak Cipta / HAKI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Paket Pekerjaan Tidak Mensyaratkan Lisensi HAKI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Pemberian Penjelasan (Aanwijzing)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Pemberian Penjelasan Pekerjaan (Aanwijzing)</w:t>
              <w:br/>
            </w:r>
            <w:r>
              <w:rPr>
                <w:i/>
                <w:color w:val="64748B"/>
                <w:sz w:val="14"/>
              </w:rPr>
              <w:t>Notulensi tanya jawab teknis pelaksanaan pengadaan.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F15.pdf</w:t>
              <w:br/>
            </w:r>
            <w:r>
              <w:rPr>
                <w:i/>
                <w:color w:val="475569"/>
                <w:sz w:val="14"/>
              </w:rPr>
              <w:t>AKIP PKTJ 2025\Indikator F\F15.pdf</w:t>
            </w:r>
            <w:r>
              <w:rPr>
                <w:b/>
                <w:color w:val="15803D"/>
                <w:sz w:val="13"/>
              </w:rPr>
              <w:t xml:space="preserve"> (327.8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Pengumuman Negosiasi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Hasil Klarifikasi dan Negosiasi Teknis &amp; Biaya</w:t>
              <w:br/>
            </w:r>
            <w:r>
              <w:rPr>
                <w:i/>
                <w:color w:val="64748B"/>
                <w:sz w:val="14"/>
              </w:rPr>
              <w:t>Kesepakatan akhir negosiasi harga penawaran pengadaan.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F16.pdf</w:t>
              <w:br/>
            </w:r>
            <w:r>
              <w:rPr>
                <w:i/>
                <w:color w:val="475569"/>
                <w:sz w:val="14"/>
              </w:rPr>
              <w:t>AKIP PKTJ 2025\Indikator F\F16.pdf</w:t>
            </w:r>
            <w:r>
              <w:rPr>
                <w:b/>
                <w:color w:val="15803D"/>
                <w:sz w:val="13"/>
              </w:rPr>
              <w:t xml:space="preserve"> (369.7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Sanggah dan Sanggah Banding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Masa Sanggah Selesai Tanpa Sanggahan (Nihil)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Penetapan / Pengumuman Penyedia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Penetapan dan Pengumuman Pemenang Penyedia Barang/Jasa</w:t>
              <w:br/>
            </w:r>
            <w:r>
              <w:rPr>
                <w:i/>
                <w:color w:val="64748B"/>
                <w:sz w:val="14"/>
              </w:rPr>
              <w:t>Surat ketetapan penunjukan calon pemenang hasil evaluasi Pokja.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F18.pdf</w:t>
              <w:br/>
            </w:r>
            <w:r>
              <w:rPr>
                <w:i/>
                <w:color w:val="475569"/>
                <w:sz w:val="14"/>
              </w:rPr>
              <w:t>AKIP PKTJ 2025\Indikator F\F18.pdf</w:t>
            </w:r>
            <w:r>
              <w:rPr>
                <w:b/>
                <w:color w:val="15803D"/>
                <w:sz w:val="13"/>
              </w:rPr>
              <w:t xml:space="preserve"> (388.9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Laporan Hasil Pemilihan Penyedia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Hasil Pemilihan Penyedia Barang dan Jasa oleh Pokja Pemilihan</w:t>
              <w:br/>
            </w:r>
            <w:r>
              <w:rPr>
                <w:i/>
                <w:color w:val="64748B"/>
                <w:sz w:val="14"/>
              </w:rPr>
              <w:t>Laporan rekapitulasi evaluasi administrasi, teknis, dan harga.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F19.pdf</w:t>
              <w:br/>
            </w:r>
            <w:r>
              <w:rPr>
                <w:i/>
                <w:color w:val="475569"/>
                <w:sz w:val="14"/>
              </w:rPr>
              <w:t>AKIP PKTJ 2025\Indikator F\F19.pdf</w:t>
            </w:r>
            <w:r>
              <w:rPr>
                <w:b/>
                <w:color w:val="15803D"/>
                <w:sz w:val="13"/>
              </w:rPr>
              <w:t xml:space="preserve"> (388.9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Penunjukan Penyedia Barang/Jasa (SPPBJ)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Penunjukan Penyedia Barang/Jasa (SPPBJ) dari PPK PKTJ</w:t>
              <w:br/>
            </w:r>
            <w:r>
              <w:rPr>
                <w:i/>
                <w:color w:val="64748B"/>
                <w:sz w:val="14"/>
              </w:rPr>
              <w:t>Surat resmi penunjukan penyedia sebelum penandatanganan kontrak.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F20.pdf</w:t>
              <w:br/>
            </w:r>
            <w:r>
              <w:rPr>
                <w:i/>
                <w:color w:val="475569"/>
                <w:sz w:val="14"/>
              </w:rPr>
              <w:t>AKIP PKTJ 2025\Indikator F\F20.pdf</w:t>
            </w:r>
            <w:r>
              <w:rPr>
                <w:b/>
                <w:color w:val="15803D"/>
                <w:sz w:val="13"/>
              </w:rPr>
              <w:t xml:space="preserve"> (302.8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Perjanjian Kemitraan (KSO)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Surat Perjanjian Kemitraan Kerja Sama Operasional</w:t>
              <w:br/>
            </w:r>
            <w:r>
              <w:rPr>
                <w:i/>
                <w:color w:val="64748B"/>
                <w:sz w:val="14"/>
              </w:rPr>
              <w:t>Naskah perjanjian kemitraan penyedia.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F21.pdf</w:t>
              <w:br/>
            </w:r>
            <w:r>
              <w:rPr>
                <w:i/>
                <w:color w:val="475569"/>
                <w:sz w:val="14"/>
              </w:rPr>
              <w:t>AKIP PKTJ 2025\Indikator F\F21.pdf</w:t>
            </w:r>
            <w:r>
              <w:rPr>
                <w:b/>
                <w:color w:val="15803D"/>
                <w:sz w:val="13"/>
              </w:rPr>
              <w:t xml:space="preserve"> (178.8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Penugasan / SK Tim Swakelola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Keputusan Penetapan Tim Pelaksana Swakelola Pekerjaan</w:t>
              <w:br/>
            </w:r>
            <w:r>
              <w:rPr>
                <w:i/>
                <w:color w:val="64748B"/>
                <w:sz w:val="14"/>
              </w:rPr>
              <w:t>SK pembentukan dan penugasan tim perencana dan pengawas swakelola.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F22.pdf</w:t>
              <w:br/>
            </w:r>
            <w:r>
              <w:rPr>
                <w:i/>
                <w:color w:val="475569"/>
                <w:sz w:val="14"/>
              </w:rPr>
              <w:t>AKIP PKTJ 2025\Indikator F\F22.pdf</w:t>
            </w:r>
            <w:r>
              <w:rPr>
                <w:b/>
                <w:color w:val="15803D"/>
                <w:sz w:val="13"/>
              </w:rPr>
              <w:t xml:space="preserve"> (1777.6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Nota Kesepahaman (MoU)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Nota Kesepahaman (Memorandum of Understanding) Pengadaan</w:t>
              <w:br/>
            </w:r>
            <w:r>
              <w:rPr>
                <w:i/>
                <w:color w:val="64748B"/>
                <w:sz w:val="14"/>
              </w:rPr>
              <w:t>Naskah kesepahaman pelaksanaan kegiatan bersama.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F23.pdf</w:t>
              <w:br/>
            </w:r>
            <w:r>
              <w:rPr>
                <w:i/>
                <w:color w:val="475569"/>
                <w:sz w:val="14"/>
              </w:rPr>
              <w:t>AKIP PKTJ 2025\Indikator F\F23.pdf</w:t>
            </w:r>
            <w:r>
              <w:rPr>
                <w:b/>
                <w:color w:val="15803D"/>
                <w:sz w:val="13"/>
              </w:rPr>
              <w:t xml:space="preserve"> (178.8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Kontrak yang Telah Ditandatangani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Surat Perjanjian Kontrak Pengadaan Ditandatangani (Tersensor)</w:t>
              <w:br/>
            </w:r>
            <w:r>
              <w:rPr>
                <w:i/>
                <w:color w:val="64748B"/>
                <w:sz w:val="14"/>
              </w:rPr>
              <w:t>Salinan resmi kontrak kerja yang telah dilakukan penghitaman/pemburaman pada data dikecualikan.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F24.pdf</w:t>
              <w:br/>
            </w:r>
            <w:r>
              <w:rPr>
                <w:i/>
                <w:color w:val="475569"/>
                <w:sz w:val="14"/>
              </w:rPr>
              <w:t>AKIP PKTJ 2025\Indikator F\F24.pdf</w:t>
            </w:r>
            <w:r>
              <w:rPr>
                <w:b/>
                <w:color w:val="15803D"/>
                <w:sz w:val="13"/>
              </w:rPr>
              <w:t xml:space="preserve"> (1246.8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Ringkasan Kontrak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Ringkasan Eksekutif Kontrak Pengadaan Barang dan Jasa PKTJ</w:t>
              <w:br/>
            </w:r>
            <w:r>
              <w:rPr>
                <w:i/>
                <w:color w:val="64748B"/>
                <w:sz w:val="14"/>
              </w:rPr>
              <w:t>Resume para pihak, nomor kontrak, nilai kontrak, waktu pelaksanaan, dan sumber dana.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F25.pdf</w:t>
              <w:br/>
            </w:r>
            <w:r>
              <w:rPr>
                <w:i/>
                <w:color w:val="475569"/>
                <w:sz w:val="14"/>
              </w:rPr>
              <w:t>AKIP PKTJ 2025\Indikator F\F25.pdf</w:t>
            </w:r>
            <w:r>
              <w:rPr>
                <w:b/>
                <w:color w:val="15803D"/>
                <w:sz w:val="13"/>
              </w:rPr>
              <w:t xml:space="preserve"> (323.4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Perintah Mulai Kerja (SPMK)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Perintah Mulai Kerja (SPMK) dari Pejabat Pembuat Komitmen</w:t>
              <w:br/>
            </w:r>
            <w:r>
              <w:rPr>
                <w:i/>
                <w:color w:val="64748B"/>
                <w:sz w:val="14"/>
              </w:rPr>
              <w:t>Surat perintah resmi kepada penyedia untuk memulai pelaksanaan pekerjaan.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F26.pdf</w:t>
              <w:br/>
            </w:r>
            <w:r>
              <w:rPr>
                <w:i/>
                <w:color w:val="475569"/>
                <w:sz w:val="14"/>
              </w:rPr>
              <w:t>AKIP PKTJ 2025\Indikator F\F26.pdf</w:t>
            </w:r>
            <w:r>
              <w:rPr>
                <w:b/>
                <w:color w:val="15803D"/>
                <w:sz w:val="13"/>
              </w:rPr>
              <w:t xml:space="preserve"> (387.6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Jaminan Pelaksanaan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Paket Pekerjaan Tidak Mensyaratkan Jaminan Pelaksanaan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Jaminan Uang Muka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Pembayaran Dilakukan Tanpa Uang Muka (Termin)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Jaminan Pemeliharaan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Pemeliharaan Menggunakan Sistem Retensi Pembayaran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Tagihan (Invoice)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Tagihan Pembayaran dan Kuitansi dari Penyedia Barang/Jasa</w:t>
              <w:br/>
            </w:r>
            <w:r>
              <w:rPr>
                <w:i/>
                <w:color w:val="64748B"/>
                <w:sz w:val="14"/>
              </w:rPr>
              <w:t>Kuitansi dan invoice permohonan pembayaran atas kemajuan pekerjaan.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F30.pdf</w:t>
              <w:br/>
            </w:r>
            <w:r>
              <w:rPr>
                <w:i/>
                <w:color w:val="475569"/>
                <w:sz w:val="14"/>
              </w:rPr>
              <w:t>AKIP PKTJ 2025\Indikator F\F30.pdf</w:t>
            </w:r>
            <w:r>
              <w:rPr>
                <w:b/>
                <w:color w:val="15803D"/>
                <w:sz w:val="13"/>
              </w:rPr>
              <w:t xml:space="preserve"> (946.6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Pesanan E-purchasing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Pesanan E-Purchasing Melalui Katalog Elektronik LKPP</w:t>
              <w:br/>
            </w:r>
            <w:r>
              <w:rPr>
                <w:i/>
                <w:color w:val="64748B"/>
                <w:sz w:val="14"/>
              </w:rPr>
              <w:t>Bukti pesanan transaksi elektronik pengadaan barang/jasa.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F31.pdf</w:t>
              <w:br/>
            </w:r>
            <w:r>
              <w:rPr>
                <w:i/>
                <w:color w:val="475569"/>
                <w:sz w:val="14"/>
              </w:rPr>
              <w:t>AKIP PKTJ 2025\Indikator F\F31.pdf</w:t>
            </w:r>
            <w:r>
              <w:rPr>
                <w:b/>
                <w:color w:val="15803D"/>
                <w:sz w:val="13"/>
              </w:rPr>
              <w:t xml:space="preserve"> (31.5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Perintah Membayar (SPM)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Perintah Membayar (SPM) Pejabat Penandatangan SPM PKTJ</w:t>
              <w:br/>
            </w:r>
            <w:r>
              <w:rPr>
                <w:i/>
                <w:color w:val="64748B"/>
                <w:sz w:val="14"/>
              </w:rPr>
              <w:t>Dokumen perintah pembayaran dari PPSPM kepada Kantor Pelayanan Perbendaharaan Negara.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F32.pdf</w:t>
              <w:br/>
            </w:r>
            <w:r>
              <w:rPr>
                <w:i/>
                <w:color w:val="475569"/>
                <w:sz w:val="14"/>
              </w:rPr>
              <w:t>AKIP PKTJ 2025\Indikator F\F32.pdf</w:t>
            </w:r>
            <w:r>
              <w:rPr>
                <w:b/>
                <w:color w:val="15803D"/>
                <w:sz w:val="13"/>
              </w:rPr>
              <w:t xml:space="preserve"> (3078.8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Perintah Pencairan Dana (SP2D)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Perintah Pencairan Dana (SP2D) KPPN Tegal</w:t>
              <w:br/>
            </w:r>
            <w:r>
              <w:rPr>
                <w:i/>
                <w:color w:val="64748B"/>
                <w:sz w:val="14"/>
              </w:rPr>
              <w:t>Bukti transfer pencairan dana anggaran dari kas negara ke rekening penyedia.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F33.pdf</w:t>
              <w:br/>
            </w:r>
            <w:r>
              <w:rPr>
                <w:i/>
                <w:color w:val="475569"/>
                <w:sz w:val="14"/>
              </w:rPr>
              <w:t>AKIP PKTJ 2025\Indikator F\F33.pdf</w:t>
            </w:r>
            <w:r>
              <w:rPr>
                <w:b/>
                <w:color w:val="15803D"/>
                <w:sz w:val="13"/>
              </w:rPr>
              <w:t xml:space="preserve"> (584.3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Laporan Pelaksanaan Pekerjaan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Kemajuan dan Pelaksanaan Pekerjaan Berkala</w:t>
              <w:br/>
            </w:r>
            <w:r>
              <w:rPr>
                <w:i/>
                <w:color w:val="64748B"/>
                <w:sz w:val="14"/>
              </w:rPr>
              <w:t>Laporan mingguan dan bulanan progres fisik di lapangan oleh konsultan pengawas.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F34.pdf</w:t>
              <w:br/>
            </w:r>
            <w:r>
              <w:rPr>
                <w:i/>
                <w:color w:val="475569"/>
                <w:sz w:val="14"/>
              </w:rPr>
              <w:t>AKIP PKTJ 2025\Indikator F\F34.pdf</w:t>
            </w:r>
            <w:r>
              <w:rPr>
                <w:b/>
                <w:color w:val="15803D"/>
                <w:sz w:val="13"/>
              </w:rPr>
              <w:t xml:space="preserve"> (9035.0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Laporan Penyelesaian Pekerjaan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Akhir Penyelesaian Pekerjaan (Progres 100%)</w:t>
              <w:br/>
            </w:r>
            <w:r>
              <w:rPr>
                <w:i/>
                <w:color w:val="64748B"/>
                <w:sz w:val="14"/>
              </w:rPr>
              <w:t>Laporan final kelengkapan dan selesainya seluruh volume pekerjaan.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F35.pdf</w:t>
              <w:br/>
            </w:r>
            <w:r>
              <w:rPr>
                <w:i/>
                <w:color w:val="475569"/>
                <w:sz w:val="14"/>
              </w:rPr>
              <w:t>AKIP PKTJ 2025\Indikator F\F35.pdf</w:t>
            </w:r>
            <w:r>
              <w:rPr>
                <w:b/>
                <w:color w:val="15803D"/>
                <w:sz w:val="13"/>
              </w:rPr>
              <w:t xml:space="preserve"> (775.7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Pemeriksaan Hasil Pekerjaan (BAPHP)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Pemeriksaan Hasil Pekerjaan (BAPHP) oleh Tim Teknis</w:t>
              <w:br/>
            </w:r>
            <w:r>
              <w:rPr>
                <w:i/>
                <w:color w:val="64748B"/>
                <w:sz w:val="14"/>
              </w:rPr>
              <w:t>Berita acara hasil uji sampling dan inspeksi mutu pekerjaan di lapangan.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F36.pdf</w:t>
              <w:br/>
            </w:r>
            <w:r>
              <w:rPr>
                <w:i/>
                <w:color w:val="475569"/>
                <w:sz w:val="14"/>
              </w:rPr>
              <w:t>AKIP PKTJ 2025\Indikator F\F36.pdf</w:t>
            </w:r>
            <w:r>
              <w:rPr>
                <w:b/>
                <w:color w:val="15803D"/>
                <w:sz w:val="13"/>
              </w:rPr>
              <w:t xml:space="preserve"> (493.9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Serah Terima Sementara (PHO)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Pengadaan Barang Habis Pakai / Non-PHO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Serah Terima Akhir (BAST / FHO)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Serah Terima Akhir (BAST / Final Hand Over)</w:t>
              <w:br/>
            </w:r>
            <w:r>
              <w:rPr>
                <w:i/>
                <w:color w:val="64748B"/>
                <w:sz w:val="14"/>
              </w:rPr>
              <w:t>Dokumen serah terima hasil pekerjaan 100% dari penyedia kepada PPK PKTJ.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F38.pdf</w:t>
              <w:br/>
            </w:r>
            <w:r>
              <w:rPr>
                <w:i/>
                <w:color w:val="475569"/>
                <w:sz w:val="14"/>
              </w:rPr>
              <w:t>AKIP PKTJ 2025\Indikator F\F38.pdf</w:t>
            </w:r>
            <w:r>
              <w:rPr>
                <w:b/>
                <w:color w:val="15803D"/>
                <w:sz w:val="13"/>
              </w:rPr>
              <w:t xml:space="preserve"> (457.8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G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G: INFORMASI SETIAP SAAT (5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http://ppid.pktj.ac.id/admin/informasi/setiap-saat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telah mengusulkan DIP dan DIK 2025?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Daftar Informasi Publik (DIP) &amp; Daftar Informasi Dikecualikan (DIK) PKTJ Tahun 2025/2026</w:t>
              <w:br/>
            </w:r>
            <w:r>
              <w:rPr>
                <w:i/>
                <w:color w:val="64748B"/>
                <w:sz w:val="14"/>
              </w:rPr>
              <w:t>Katalog klasifikasi seluruh dokumen informasi terbuka dan informasi yang dikecualikan di lingkungan PKTJ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G1.pdf / G1(1).pdf / G1(2).pdf / G1.png</w:t>
              <w:br/>
            </w:r>
            <w:r>
              <w:rPr>
                <w:i/>
                <w:color w:val="475569"/>
                <w:sz w:val="14"/>
              </w:rPr>
              <w:t>AKIP PKTJ 2025\Indikator G\G1\G1.pdf</w:t>
            </w:r>
            <w:r>
              <w:rPr>
                <w:b/>
                <w:color w:val="15803D"/>
                <w:sz w:val="13"/>
              </w:rPr>
              <w:t xml:space="preserve"> (211.0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peraturan/kebijakan/SOP layanan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Buku Pedoman Standar Operasional Prosedur (SOP) Pelayanan Publik PKTJ Tegal</w:t>
              <w:br/>
            </w:r>
            <w:r>
              <w:rPr>
                <w:i/>
                <w:color w:val="64748B"/>
                <w:sz w:val="14"/>
              </w:rPr>
              <w:t>Kumpulan SOP layanan akademik, laboratorium keselamatan jalan, asrama, klinik kesehatan, perpustakaan, dan BLU.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G2.pdf</w:t>
              <w:br/>
            </w:r>
            <w:r>
              <w:rPr>
                <w:i/>
                <w:color w:val="475569"/>
                <w:sz w:val="14"/>
              </w:rPr>
              <w:t>AKIP PKTJ 2025\Indikator G\G2.pdf</w:t>
            </w:r>
            <w:r>
              <w:rPr>
                <w:b/>
                <w:color w:val="15803D"/>
                <w:sz w:val="13"/>
              </w:rPr>
              <w:t xml:space="preserve"> (8696.2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surat menyurat tahun 2023 - 2025?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Buku Register Agenda Surat Masuk dan Surat Keluar Pimpinan PKTJ Tahun 2023-2025</w:t>
              <w:br/>
            </w:r>
            <w:r>
              <w:rPr>
                <w:i/>
                <w:color w:val="64748B"/>
                <w:sz w:val="14"/>
              </w:rPr>
              <w:t>Rekapitulasi arsip persuratan kedinasan resmi di lingkungan PKTJ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Surat Masuk &amp; Keluar 2023-2025.pdf</w:t>
              <w:br/>
            </w:r>
            <w:r>
              <w:rPr>
                <w:i/>
                <w:color w:val="475569"/>
                <w:sz w:val="14"/>
              </w:rPr>
              <w:t>AKIP PKTJ 2025\Indikator G\G3\Surat Masuk tahun 2023-2025.pdf &amp; Surat Keluar.pdf</w:t>
            </w:r>
            <w:r>
              <w:rPr>
                <w:b/>
                <w:color w:val="15803D"/>
                <w:sz w:val="13"/>
              </w:rPr>
              <w:t xml:space="preserve"> (7943.4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Informasi Data Perbendaharaan / BMN?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Barang Milik Negara (BMN) PKTJ Tegal Tahun 2024-2025 (Audited)</w:t>
              <w:br/>
            </w:r>
            <w:r>
              <w:rPr>
                <w:i/>
                <w:color w:val="64748B"/>
                <w:sz w:val="14"/>
              </w:rPr>
              <w:t>Laporan inventarisasi aset dan barang milik negara terdaftar di SIMAN Kemenkeu.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Laporan_BMN_PKTJ_2025_Audited.pdf</w:t>
              <w:br/>
            </w:r>
            <w:r>
              <w:rPr>
                <w:i/>
                <w:color w:val="475569"/>
                <w:sz w:val="14"/>
              </w:rPr>
              <w:t>AKIP PKTJ 2025\Indikator G\Laporan_BMN_PKTJ_2025.pdf</w:t>
            </w:r>
            <w:r>
              <w:rPr>
                <w:b/>
                <w:color w:val="15803D"/>
                <w:sz w:val="13"/>
              </w:rPr>
              <w:t xml:space="preserve"> (4800.0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H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H: INFORMASI SERTA MERTA (2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http://ppid.pktj.ac.id/admin/informasi/serta-merta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informasi yang dapat mengancam hajat hidup orang banyak?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Pengumuman Kesiapsiagaan Kedaruratan &amp; Informasi Resmi Sipencatar PKTJ</w:t>
              <w:br/>
            </w:r>
            <w:r>
              <w:rPr>
                <w:i/>
                <w:color w:val="64748B"/>
                <w:sz w:val="14"/>
              </w:rPr>
              <w:t>Pengumuman kedaruratan keselamatan transportasi, cuaca ekstrem, dan informasi penting penerimaan calon taruna.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Postingan_Instagram_Sipencatar.png</w:t>
              <w:br/>
            </w:r>
            <w:r>
              <w:rPr>
                <w:i/>
                <w:color w:val="475569"/>
                <w:sz w:val="14"/>
              </w:rPr>
              <w:t>Medsos: https://www.instagram.com/p/DJqxqBLx-lC/ &amp; Web: /informasi-publik/serta-merta</w:t>
            </w:r>
            <w:r>
              <w:rPr>
                <w:b/>
                <w:color w:val="15803D"/>
                <w:sz w:val="13"/>
              </w:rPr>
              <w:t xml:space="preserve"> (850.0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http://ppid.pktj.ac.id/admin/informasi/serta-merta/create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I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I: INOVASI DALAM PELAYANAN (3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http://ppid.pktj.ac.id/admin/layanan/aksesibilitas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inovasi atau perubahan terkait pelayanan informasi?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Formulir Permohonan &amp; Keberatan Huruf Braille (Standar &amp; Full) serta Laporan Inovasi Layanan Ramah Disabilitas PPID PKTJ Tegal</w:t>
              <w:br/>
            </w:r>
            <w:r>
              <w:rPr>
                <w:i/>
                <w:color w:val="64748B"/>
                <w:sz w:val="14"/>
              </w:rPr>
              <w:t>Inovasi pemenuhan sarana aksesibilitas terpadu bagi penyandang disabilitas: Formulir Permohonan Braille (Standar &amp; Full Format), Pernyataan Keberatan Braille (Standar &amp; Full Format), Audio Text-to-Speech otomatis, serta Video Panduan Bahasa Isyarat (Bisindo). Diunggah/diinput linknya melalui Menu Admin Layanan Inklusif (Braille).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FORMULIR PERMOHONAN INFORMASI PUBLIK BRAILE.pdf, FORMULIR PERMOHONAN INFORMASI PUBLIK FULL BRAILE.pdf, PERNYATAAN KEBERATAN ATAS PERMOHONAN INFORMASI BRAILE.pdf, PERNYATAAN KEBERATAN ATAS PERMOHONAN INFORMASI FULL BRAILE.pdf, &amp; Inovasi PPID.docx</w:t>
              <w:br/>
            </w:r>
            <w:r>
              <w:rPr>
                <w:i/>
                <w:color w:val="475569"/>
                <w:sz w:val="14"/>
              </w:rPr>
              <w:t>AKIP PKTJ 2025\Indikator I</w:t>
            </w:r>
            <w:r>
              <w:rPr>
                <w:b/>
                <w:color w:val="15803D"/>
                <w:sz w:val="13"/>
              </w:rPr>
              <w:t xml:space="preserve"> (2788.0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http://ppid.pktj.ac.id/admin/layanan/aksesibilitas</w:t>
            </w:r>
          </w:p>
        </w:tc>
      </w:tr>
    </w:tbl>
    <w:sectPr w:rsidR="00FC693F" w:rsidRPr="0006063C" w:rsidSect="00034616"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